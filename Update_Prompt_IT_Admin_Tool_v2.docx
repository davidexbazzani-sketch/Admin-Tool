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GROSSES UPDATE - IT ADMIN TOOL</w:t>
      </w:r>
    </w:p>
    <w:p>
      <w:pPr>
        <w:jc w:val="center"/>
      </w:pPr>
      <w:r>
        <w:rPr>
          <w:color w:val="646464"/>
        </w:rPr>
        <w:t>Kompletter Prompt fuer Claude Code - Nimm dir so viel Zeit wie du brauchst</w:t>
      </w:r>
    </w:p>
    <w:p/>
    <w:p>
      <w:r>
        <w:rPr>
          <w:b/>
          <w:color w:val="CC0000"/>
        </w:rPr>
        <w:t xml:space="preserve">WICHTIG: </w:t>
      </w:r>
      <w:r>
        <w:t>Dieses Update ist umfangreich. Nimm dir die Zeit die du brauchst um alles KORREKT umzusetzen. Lies den gesamten Prompt erst komplett durch, plane die Architektur, und arbeite dann Abschnitt fuer Abschnitt ab. Qualitaet geht vor Geschwindigkeit. Baue nach jedem grossen Abschnitt mit npm run dist und pruefe ob alles funktioniert bevor du weitermachst.</w:t>
      </w:r>
    </w:p>
    <w:p>
      <w:r>
        <w:t>________________________________________________________________________________</w:t>
      </w:r>
    </w:p>
    <w:p>
      <w:pPr>
        <w:pStyle w:val="Heading1"/>
      </w:pPr>
      <w:r>
        <w:t>TEIL 1: Anmeldesystem &amp; Benutzerverwaltung</w:t>
      </w:r>
    </w:p>
    <w:p>
      <w:pPr>
        <w:pStyle w:val="Heading2"/>
      </w:pPr>
      <w:r>
        <w:t>1.1 Uebersicht - Drei Benutzerrollen</w:t>
      </w:r>
    </w:p>
    <w:p>
      <w:r>
        <w:t>Das Programm bekommt ein vollstaendiges Anmeldesystem. Es gibt drei Benutzerrollen:</w:t>
      </w:r>
    </w:p>
    <w:p>
      <w:pPr>
        <w:pStyle w:val="ListBullet"/>
      </w:pPr>
      <w:r>
        <w:rPr>
          <w:b/>
        </w:rPr>
        <w:t xml:space="preserve">Master Admin: </w:t>
      </w:r>
      <w:r>
        <w:t>Hat ALLE Rechte. Kann Admin-Accounts anlegen, loeschen, Passwoerter zuruecksetzen, Berechtigungen vergeben, und anderen Usern die Master-Admin-Berechtigung geben. Es gibt initial nur einen Master Admin Account.</w:t>
      </w:r>
    </w:p>
    <w:p>
      <w:pPr>
        <w:pStyle w:val="ListBullet"/>
      </w:pPr>
      <w:r>
        <w:rPr>
          <w:b/>
        </w:rPr>
        <w:t xml:space="preserve">Admin: </w:t>
      </w:r>
      <w:r>
        <w:t>Hat standardmaessig Zugang zu allen Funktionen im Programm AUSSER zur Standort-Uebersicht-Upload-Funktion und zur Benutzerverwaltung. Kann KEINE weiteren Accounts anlegen oder Berechtigungen vergeben. Der Master Admin kann einzelne Funktionen fuer einen Admin sperren.</w:t>
      </w:r>
    </w:p>
    <w:p>
      <w:pPr>
        <w:pStyle w:val="ListBullet"/>
      </w:pPr>
      <w:r>
        <w:rPr>
          <w:b/>
        </w:rPr>
        <w:t xml:space="preserve">Normaler User (Single Sign-On): </w:t>
      </w:r>
      <w:r>
        <w:t>Wird automatisch ueber Windows-Anmeldung (SSO) erkannt. Hat NUR Lese-Rechte - kann Informationen abrufen, aber keinen aktiven Eingriff auf Geraete vornehmen. Alle Aktions-Befehle (Start, Stop, Restart, Shutdown, Dateien ablegen etc.) sind fuer normale User gesperrt.</w:t>
      </w:r>
    </w:p>
    <w:p>
      <w:pPr>
        <w:pStyle w:val="Heading2"/>
      </w:pPr>
      <w:r>
        <w:t>1.2 Anmeldebildschirm</w:t>
      </w:r>
    </w:p>
    <w:p>
      <w:r>
        <w:t>Beim Start des Programms erscheint ein Anmeldebildschirm mit zwei Optionen:</w:t>
      </w:r>
    </w:p>
    <w:p>
      <w:pPr>
        <w:pStyle w:val="ListBullet"/>
      </w:pPr>
      <w:r>
        <w:rPr>
          <w:b/>
        </w:rPr>
        <w:t xml:space="preserve">Option 1: Admin-Anmeldung - </w:t>
      </w:r>
      <w:r>
        <w:t>Zwei Eingabefelder: Benutzername und Passwort. Hier melden sich Master Admins und Admins an.</w:t>
      </w:r>
    </w:p>
    <w:p>
      <w:pPr>
        <w:pStyle w:val="ListBullet"/>
      </w:pPr>
      <w:r>
        <w:rPr>
          <w:b/>
        </w:rPr>
        <w:t xml:space="preserve">Option 2: Windows-Anmeldung (SSO) - </w:t>
      </w:r>
      <w:r>
        <w:t>Ein einfacher Button. Klickt man darauf, wird der aktuell an Windows angemeldete Benutzer automatisch erkannt (ueber Windows-Umgebungsvariablen / Active Directory). Der User wird als normaler Benutzer angemeldet mit eingeschraenkten Rechten. Falls der Windows-User bereits als Admin im System hinterlegt ist, bekommt er trotzdem nur normale Rechte ueber SSO - fuer Admin-Rechte muss er sich explizit ueber Option 1 anmelden.</w:t>
      </w:r>
    </w:p>
    <w:p>
      <w:r>
        <w:t>Diese Anmeldung ist UNABHAENGIG davon, ob das Programm als Windows-Administrator oder als normaler Windows-User gestartet wurde. Die Programmrechte werden ueber das eigene Anmeldesystem gesteuert, nicht ueber die Windows-Rechte.</w:t>
      </w:r>
    </w:p>
    <w:p>
      <w:pPr>
        <w:pStyle w:val="Heading2"/>
      </w:pPr>
      <w:r>
        <w:t>1.3 Master Admin Account</w:t>
      </w:r>
    </w:p>
    <w:p>
      <w:r>
        <w:t>Der initiale Master Admin Account:</w:t>
      </w:r>
    </w:p>
    <w:p>
      <w:pPr>
        <w:pStyle w:val="ListBullet"/>
      </w:pPr>
      <w:r>
        <w:rPr>
          <w:b/>
        </w:rPr>
        <w:t xml:space="preserve">Benutzername: </w:t>
      </w:r>
      <w:r>
        <w:t>Davidxe</w:t>
      </w:r>
    </w:p>
    <w:p>
      <w:pPr>
        <w:pStyle w:val="ListBullet"/>
      </w:pPr>
      <w:r>
        <w:rPr>
          <w:b/>
        </w:rPr>
        <w:t xml:space="preserve">Passwort: </w:t>
      </w:r>
      <w:r>
        <w:t>Wartze_19</w:t>
      </w:r>
    </w:p>
    <w:p>
      <w:r>
        <w:rPr>
          <w:b/>
          <w:color w:val="CC0000"/>
        </w:rPr>
        <w:t xml:space="preserve">SICHERHEIT: </w:t>
      </w:r>
      <w:r>
        <w:t>Das Passwort darf NIEMALS im Klartext gespeichert werden. Verwende bcrypt oder einen aehnlichen Hash-Algorithmus. Beim ersten Start des Programms wird das Passwort gehasht und nur der Hash gespeichert.</w:t>
      </w:r>
    </w:p>
    <w:p>
      <w:pPr>
        <w:pStyle w:val="Heading2"/>
      </w:pPr>
      <w:r>
        <w:t>1.4 Passwort-Recovery / Notfallzugang</w:t>
      </w:r>
    </w:p>
    <w:p>
      <w:r>
        <w:t>Damit sich der Master Admin nicht aussperren kann, soll folgende Sicherheitsloesung implementiert werden:</w:t>
      </w:r>
    </w:p>
    <w:p>
      <w:r>
        <w:t>Beim ersten Start des Programms wird eine verschluesselte Recovery-Datei erstellt und auf dem Netzlaufwerk abgelegt:</w:t>
      </w:r>
    </w:p>
    <w:p>
      <w:pPr>
        <w:pStyle w:val="IntenseQuote"/>
      </w:pPr>
      <w:r>
        <w:t>\\w3172\skf Marine\700 Application\711 IT Allgemein\SW_INSTA\Tool IT\recovery\master_recovery.dat</w:t>
      </w:r>
    </w:p>
    <w:p>
      <w:r>
        <w:t>Diese Datei enthaelt einen Recovery-Key (zufaellig generiert, z.B. 32 Zeichen). Dieser Key wird beim Erstellen einmalig im Klartext angezeigt mit der Aufforderung: "Bitte notieren Sie sich diesen Recovery-Key an einem sicheren Ort. Er wird benoetigt falls Sie Ihr Master-Admin-Passwort vergessen."</w:t>
      </w:r>
    </w:p>
    <w:p>
      <w:r>
        <w:t>Auf dem Anmeldebildschirm gibt es einen kleinen Link "Passwort vergessen?". Klickt man darauf, kann man den Recovery-Key eingeben und ein neues Passwort setzen.</w:t>
      </w:r>
    </w:p>
    <w:p>
      <w:r>
        <w:t>Zusaetzlich: Im Recovery-Ordner auf dem Netzlaufwerk wird eine zweite Datei abgelegt die als Backup dient - eine AES-verschluesselte Datei die mit einem fest im Code hinterlegten Schluessel entschluesselt werden kann (als absoluter Notfall). Kommentiere im Code klar wo dieser Schluessel liegt.</w:t>
      </w:r>
    </w:p>
    <w:p>
      <w:pPr>
        <w:pStyle w:val="Heading2"/>
      </w:pPr>
      <w:r>
        <w:t>1.5 Zentrale Datenspeicherung</w:t>
      </w:r>
    </w:p>
    <w:p>
      <w:r>
        <w:t>Alle Benutzerdaten, Einstellungen und Konfigurationsdateien werden zentral auf dem Netzlaufwerk gespeichert:</w:t>
      </w:r>
    </w:p>
    <w:p>
      <w:pPr>
        <w:pStyle w:val="IntenseQuote"/>
      </w:pPr>
      <w:r>
        <w:t>\\w3172\skf Marine\700 Application\711 IT Allgemein\SW_INSTA\Tool IT\</w:t>
      </w:r>
    </w:p>
    <w:p>
      <w:r>
        <w:t>Ordnerstruktur die das Programm dort anlegt:</w:t>
      </w:r>
    </w:p>
    <w:p>
      <w:pPr>
        <w:pStyle w:val="ListBullet"/>
      </w:pPr>
      <w:r>
        <w:t>users/ - Benutzerdatenbank (JSON oder SQLite)</w:t>
      </w:r>
    </w:p>
    <w:p>
      <w:pPr>
        <w:pStyle w:val="ListBullet"/>
      </w:pPr>
      <w:r>
        <w:t>recovery/ - Recovery-Dateien fuer Master Admin</w:t>
      </w:r>
    </w:p>
    <w:p>
      <w:pPr>
        <w:pStyle w:val="ListBullet"/>
      </w:pPr>
      <w:r>
        <w:t>logs/ - Benutzer-Aktivitaetslogs</w:t>
      </w:r>
    </w:p>
    <w:p>
      <w:pPr>
        <w:pStyle w:val="ListBullet"/>
      </w:pPr>
      <w:r>
        <w:t>config/ - Programmkonfiguration</w:t>
      </w:r>
    </w:p>
    <w:p>
      <w:pPr>
        <w:pStyle w:val="ListBullet"/>
      </w:pPr>
      <w:r>
        <w:t>templates/ - Vorlagen (z.B. fuer Laufwerk-Mappings)</w:t>
      </w:r>
    </w:p>
    <w:p>
      <w:r>
        <w:t>Dadurch kann jeder Admin von jedem PC aus das Programm starten und sich anmelden - die Accounts sind nicht an einen PC gebunden.</w:t>
      </w:r>
    </w:p>
    <w:p>
      <w:pPr>
        <w:pStyle w:val="Heading2"/>
      </w:pPr>
      <w:r>
        <w:t>1.6 Benutzerverwaltung (nur Master Admin)</w:t>
      </w:r>
    </w:p>
    <w:p>
      <w:r>
        <w:t>Der Master Admin bekommt einen zusaetzlichen Menuepunkt ganz unten in der Seitenleiste: "Benutzerverwaltung". Hier sieht er:</w:t>
      </w:r>
    </w:p>
    <w:p>
      <w:pPr>
        <w:pStyle w:val="Heading3"/>
      </w:pPr>
      <w:r>
        <w:t>Uebersicht aller Benutzer</w:t>
      </w:r>
    </w:p>
    <w:p>
      <w:pPr>
        <w:pStyle w:val="ListBullet"/>
      </w:pPr>
      <w:r>
        <w:t>Tabelle mit allen registrierten Benutzern: Name, Corp ID, Rolle (Master Admin / Admin / Normal), Status (aktiv/gesperrt), letzter Login</w:t>
      </w:r>
    </w:p>
    <w:p>
      <w:pPr>
        <w:pStyle w:val="ListBullet"/>
      </w:pPr>
      <w:r>
        <w:t>Wenn sich ein neuer User per SSO anmeldet, wird er automatisch mit normalen Rechten angelegt</w:t>
      </w:r>
    </w:p>
    <w:p>
      <w:pPr>
        <w:pStyle w:val="ListBullet"/>
      </w:pPr>
      <w:r>
        <w:t>Der Master Admin kann einen User zum Admin hochstufen oder einen Admin zurueck zum normalen User machen</w:t>
      </w:r>
    </w:p>
    <w:p>
      <w:pPr>
        <w:pStyle w:val="ListBullet"/>
      </w:pPr>
      <w:r>
        <w:t>Der Master Admin kann anderen Usern die Master-Admin-Berechtigung geben</w:t>
      </w:r>
    </w:p>
    <w:p>
      <w:pPr>
        <w:pStyle w:val="Heading3"/>
      </w:pPr>
      <w:r>
        <w:t>Admin Account anlegen</w:t>
      </w:r>
    </w:p>
    <w:p>
      <w:pPr>
        <w:pStyle w:val="ListBullet"/>
      </w:pPr>
      <w:r>
        <w:t>Button "Neuen Admin anlegen" - Felder: Benutzername, Passwort, Anzeigename</w:t>
      </w:r>
    </w:p>
    <w:p>
      <w:pPr>
        <w:pStyle w:val="ListBullet"/>
      </w:pPr>
      <w:r>
        <w:t>Nur der Master Admin kann Accounts anlegen</w:t>
      </w:r>
    </w:p>
    <w:p>
      <w:pPr>
        <w:pStyle w:val="ListBullet"/>
      </w:pPr>
      <w:r>
        <w:t>Ein normaler Admin hat diese Moeglichkeit NICHT</w:t>
      </w:r>
    </w:p>
    <w:p>
      <w:pPr>
        <w:pStyle w:val="Heading3"/>
      </w:pPr>
      <w:r>
        <w:t>Berechtigungen verwalten</w:t>
      </w:r>
    </w:p>
    <w:p>
      <w:r>
        <w:t>Wenn der Master Admin auf einen Admin-User klickt, oeffnet sich eine Berechtigungsseite. Hier werden ALLE Funktionen des Programms als Checkliste aufgefuehrt:</w:t>
      </w:r>
    </w:p>
    <w:p>
      <w:pPr>
        <w:pStyle w:val="ListBullet"/>
      </w:pPr>
      <w:r>
        <w:t>Startbildschirm - Hostname/Seriennummer Abfrage</w:t>
      </w:r>
    </w:p>
    <w:p>
      <w:pPr>
        <w:pStyle w:val="ListBullet"/>
      </w:pPr>
      <w:r>
        <w:t>Abfrage-Menue - Jede Kategorie einzeln sperrbar</w:t>
      </w:r>
    </w:p>
    <w:p>
      <w:pPr>
        <w:pStyle w:val="ListBullet"/>
      </w:pPr>
      <w:r>
        <w:t>Ergebnisse</w:t>
      </w:r>
    </w:p>
    <w:p>
      <w:pPr>
        <w:pStyle w:val="ListBullet"/>
      </w:pPr>
      <w:r>
        <w:t>Benutzer Info</w:t>
      </w:r>
    </w:p>
    <w:p>
      <w:pPr>
        <w:pStyle w:val="ListBullet"/>
      </w:pPr>
      <w:r>
        <w:t>Diensthandy &amp; Xelion</w:t>
      </w:r>
    </w:p>
    <w:p>
      <w:pPr>
        <w:pStyle w:val="ListBullet"/>
      </w:pPr>
      <w:r>
        <w:t>Remote Doc - Jede Kategorie einzeln sperrbar + jeder Aktionsbefehl einzeln sperrbar</w:t>
      </w:r>
    </w:p>
    <w:p>
      <w:pPr>
        <w:pStyle w:val="ListBullet"/>
      </w:pPr>
      <w:r>
        <w:t>Trickkiste</w:t>
      </w:r>
    </w:p>
    <w:p>
      <w:pPr>
        <w:pStyle w:val="ListBullet"/>
      </w:pPr>
      <w:r>
        <w:t>Einstellungen</w:t>
      </w:r>
    </w:p>
    <w:p>
      <w:pPr>
        <w:pStyle w:val="ListBullet"/>
      </w:pPr>
      <w:r>
        <w:t>+ Alle zukuenftigen Funktionen die noch hinzukommen</w:t>
      </w:r>
    </w:p>
    <w:p>
      <w:r>
        <w:t>Standardmaessig hat ein Admin bei ALLEM einen Haken (alles erlaubt). Der Master Admin kann einzelne Haken entfernen um bestimmte Funktionen fuer diesen Admin zu sperren.</w:t>
      </w:r>
    </w:p>
    <w:p>
      <w:r>
        <w:rPr>
          <w:b/>
          <w:color w:val="CC0000"/>
        </w:rPr>
        <w:t xml:space="preserve">WICHTIG FUER DIE ZUKUNFT: </w:t>
      </w:r>
      <w:r>
        <w:t>Baue die Berechtigungsliste so dynamisch auf, dass wenn neue Funktionen/Menuepunkte zum Programm hinzugefuegt werden, diese automatisch auch in der Berechtigungsverwaltung erscheinen. Verwende dafuer eine zentrale Registry/Konfiguration aller Features.</w:t>
      </w:r>
    </w:p>
    <w:p>
      <w:pPr>
        <w:pStyle w:val="Heading3"/>
      </w:pPr>
      <w:r>
        <w:t>Account-Verwaltung</w:t>
      </w:r>
    </w:p>
    <w:p>
      <w:pPr>
        <w:pStyle w:val="ListBullet"/>
      </w:pPr>
      <w:r>
        <w:t>Master Admin kann Passwoerter anderer Admins zuruecksetzen (neues Passwort vergeben)</w:t>
      </w:r>
    </w:p>
    <w:p>
      <w:pPr>
        <w:pStyle w:val="ListBullet"/>
      </w:pPr>
      <w:r>
        <w:t>Master Admin kann Accounts loeschen</w:t>
      </w:r>
    </w:p>
    <w:p>
      <w:pPr>
        <w:pStyle w:val="ListBullet"/>
      </w:pPr>
      <w:r>
        <w:t>Master Admin kann Accounts sperren/entsperren</w:t>
      </w:r>
    </w:p>
    <w:p>
      <w:pPr>
        <w:pStyle w:val="Heading2"/>
      </w:pPr>
      <w:r>
        <w:t>1.7 Benutzer-Logs (nur Master Admin)</w:t>
      </w:r>
    </w:p>
    <w:p>
      <w:r>
        <w:t>Der Master Admin bekommt einen zusaetzlichen Menuepunkt an letzter Stelle in der Seitenleiste: "Benutzer Logs".</w:t>
      </w:r>
    </w:p>
    <w:p>
      <w:r>
        <w:t>Hier kann der Master Admin von ALLEN Benutzern sehen was sie innerhalb des Programms gemacht haben:</w:t>
      </w:r>
    </w:p>
    <w:p>
      <w:pPr>
        <w:pStyle w:val="ListBullet"/>
      </w:pPr>
      <w:r>
        <w:t>Wer hat was gemacht (Benutzername / Corp ID)</w:t>
      </w:r>
    </w:p>
    <w:p>
      <w:pPr>
        <w:pStyle w:val="ListBullet"/>
      </w:pPr>
      <w:r>
        <w:t>Genaue Taetigkeit (z.B. "Remote Doc: Dienst Spooler neugestartet", "Benutzer Info: Profil von jschneider abgefragt", "Abfrage-Menue: Ping auf DEHAM12345")</w:t>
      </w:r>
    </w:p>
    <w:p>
      <w:pPr>
        <w:pStyle w:val="ListBullet"/>
      </w:pPr>
      <w:r>
        <w:t>Bei welchem Objekt/Zielgeraet</w:t>
      </w:r>
    </w:p>
    <w:p>
      <w:pPr>
        <w:pStyle w:val="ListBullet"/>
      </w:pPr>
      <w:r>
        <w:t>Wann (Datum + Uhrzeit)</w:t>
      </w:r>
    </w:p>
    <w:p>
      <w:pPr>
        <w:pStyle w:val="ListBullet"/>
      </w:pPr>
      <w:r>
        <w:t>Von welchem PC aus (Hostname des Admin-PCs)</w:t>
      </w:r>
    </w:p>
    <w:p>
      <w:r>
        <w:t>Die Logs werden als Tabelle angezeigt mit Such- und Filterfunktion (nach User, Datum, Taetigkeit). Export als Excel, Word, PDF moeglich.</w:t>
      </w:r>
    </w:p>
    <w:p>
      <w:r>
        <w:t>Die Logs werden auf dem Netzlaufwerk gespeichert unter:</w:t>
      </w:r>
    </w:p>
    <w:p>
      <w:pPr>
        <w:pStyle w:val="IntenseQuote"/>
      </w:pPr>
      <w:r>
        <w:t>\\w3172\skf Marine\700 Application\711 IT Allgemein\SW_INSTA\Tool IT\logs\</w:t>
      </w:r>
    </w:p>
    <w:p>
      <w:r>
        <w:rPr>
          <w:b/>
          <w:color w:val="CC0000"/>
        </w:rPr>
        <w:t xml:space="preserve">JEDE Aktion im Programm muss geloggt werden. </w:t>
      </w:r>
      <w:r>
        <w:t>Baue ein zentrales Logging-System das von allen Komponenten aufgerufen wird. Jeder Button-Klick, jede Abfrage, jeder Export, jede Aenderung.</w:t>
      </w:r>
    </w:p>
    <w:p>
      <w:pPr>
        <w:pStyle w:val="Heading2"/>
      </w:pPr>
      <w:r>
        <w:t>1.8 Rechtesystem - Was normale User sehen/duerfen</w:t>
      </w:r>
    </w:p>
    <w:p>
      <w:r>
        <w:t>Ein normaler User (SSO-Anmeldung) hat nur Lese-Rechte. Konkret:</w:t>
      </w:r>
    </w:p>
    <w:p>
      <w:pPr>
        <w:pStyle w:val="ListBullet"/>
      </w:pPr>
      <w:r>
        <w:rPr>
          <w:b/>
        </w:rPr>
        <w:t xml:space="preserve">DARF: </w:t>
      </w:r>
      <w:r>
        <w:t>Informationen abrufen - alles was Get-*, query, Ping, Tracert, Systeminfo etc. ist</w:t>
      </w:r>
    </w:p>
    <w:p>
      <w:pPr>
        <w:pStyle w:val="ListBullet"/>
      </w:pPr>
      <w:r>
        <w:rPr>
          <w:b/>
        </w:rPr>
        <w:t xml:space="preserve">DARF: </w:t>
      </w:r>
      <w:r>
        <w:t>Benutzer-Info anschauen (AD-Profil)</w:t>
      </w:r>
    </w:p>
    <w:p>
      <w:pPr>
        <w:pStyle w:val="ListBullet"/>
      </w:pPr>
      <w:r>
        <w:rPr>
          <w:b/>
        </w:rPr>
        <w:t xml:space="preserve">DARF: </w:t>
      </w:r>
      <w:r>
        <w:t>Ergebnisse anschauen und exportieren</w:t>
      </w:r>
    </w:p>
    <w:p>
      <w:pPr>
        <w:pStyle w:val="ListBullet"/>
      </w:pPr>
      <w:r>
        <w:rPr>
          <w:b/>
        </w:rPr>
        <w:t xml:space="preserve">DARF: </w:t>
      </w:r>
      <w:r>
        <w:t>Trickkiste lesen</w:t>
      </w:r>
    </w:p>
    <w:p>
      <w:pPr>
        <w:pStyle w:val="ListBullet"/>
      </w:pPr>
      <w:r>
        <w:rPr>
          <w:b/>
        </w:rPr>
        <w:t xml:space="preserve">DARF NICHT: </w:t>
      </w:r>
      <w:r>
        <w:t>Dienste starten/stoppen/neustarten</w:t>
      </w:r>
    </w:p>
    <w:p>
      <w:pPr>
        <w:pStyle w:val="ListBullet"/>
      </w:pPr>
      <w:r>
        <w:rPr>
          <w:b/>
        </w:rPr>
        <w:t xml:space="preserve">DARF NICHT: </w:t>
      </w:r>
      <w:r>
        <w:t>Remote Doc Aktionsbefehle (Shutdown, Restart, gpupdate, sfc, Dateien ablegen, Software installieren etc.)</w:t>
      </w:r>
    </w:p>
    <w:p>
      <w:pPr>
        <w:pStyle w:val="ListBullet"/>
      </w:pPr>
      <w:r>
        <w:rPr>
          <w:b/>
        </w:rPr>
        <w:t xml:space="preserve">DARF NICHT: </w:t>
      </w:r>
      <w:r>
        <w:t>Berechtigungsvergleich E-Mail senden</w:t>
      </w:r>
    </w:p>
    <w:p>
      <w:pPr>
        <w:pStyle w:val="ListBullet"/>
      </w:pPr>
      <w:r>
        <w:rPr>
          <w:b/>
        </w:rPr>
        <w:t xml:space="preserve">DARF NICHT: </w:t>
      </w:r>
      <w:r>
        <w:t>Irgendwas das aktiv ein Geraet veraendert</w:t>
      </w:r>
    </w:p>
    <w:p>
      <w:r>
        <w:t>Aktions-Buttons werden fuer normale User ausgegraut mit Tooltip "Erfordert Admin-Anmeldung".</w:t>
      </w:r>
    </w:p>
    <w:p>
      <w:r>
        <w:t>________________________________________________________________________________</w:t>
      </w:r>
    </w:p>
    <w:p>
      <w:pPr>
        <w:pStyle w:val="Heading1"/>
      </w:pPr>
      <w:r>
        <w:t>TEIL 2: Neue Remote Doc Funktionen</w:t>
      </w:r>
    </w:p>
    <w:p>
      <w:pPr>
        <w:pStyle w:val="Heading2"/>
      </w:pPr>
      <w:r>
        <w:t>2.1 Remote-Screenshot aufnehmen</w:t>
      </w:r>
    </w:p>
    <w:p>
      <w:r>
        <w:t>Neue Kategorie oder Integration in "Benutzer &amp; Sitzungen"</w:t>
      </w:r>
    </w:p>
    <w:p>
      <w:r>
        <w:t>Funktion: Einen Screenshot des Bildschirms des Ziel-PCs aufnehmen und direkt im Tool anzeigen.</w:t>
      </w:r>
    </w:p>
    <w:p>
      <w:r>
        <w:rPr>
          <w:b/>
          <w:color w:val="CC0000"/>
        </w:rPr>
        <w:t>ZWINGEND: Datenschutz-Bestaetigung vor jedem Screenshot!</w:t>
      </w:r>
    </w:p>
    <w:p>
      <w:r>
        <w:t>Bevor der Screenshot erstellt wird, MUSS eine modale Bestaetigung erscheinen:</w:t>
      </w:r>
    </w:p>
    <w:p>
      <w:r>
        <w:rPr>
          <w:i/>
        </w:rPr>
        <w:t>Datenschutz-Hinweis: Das Aufnehmen eines Screenshots des Bildschirms eines anderen Benutzers ist nur mit dessen ausdruecklicher Zustimmung zulaessig. Durch Klicken auf "Bestaetigen" bestaetige ich, dass der aktuell am Zielgeraet angemeldete Benutzer dieser Aufnahme zugestimmt hat. Eine Nutzung ohne Zustimmung kann arbeitsrechtliche und datenschutzrechtliche Konsequenzen haben. Der Vorgang wird protokolliert.</w:t>
      </w:r>
    </w:p>
    <w:p>
      <w:r>
        <w:t>Buttons: [Abbrechen] [Bestaetigen &amp; Screenshot erstellen]</w:t>
      </w:r>
    </w:p>
    <w:p>
      <w:r>
        <w:t>Technische Umsetzung: Invoke-Command mit System.Windows.Forms Screenshot-Capture, Rueckgabe als Base64, Anzeige direkt im Tool.</w:t>
      </w:r>
    </w:p>
    <w:p>
      <w:r>
        <w:t>JEDER Screenshot wird im Benutzer-Log protokolliert mit: Wer, Wann, welches Zielgeraet, welcher User war angemeldet.</w:t>
      </w:r>
    </w:p>
    <w:p>
      <w:pPr>
        <w:pStyle w:val="Heading2"/>
      </w:pPr>
      <w:r>
        <w:t>2.2 Software remote installieren</w:t>
      </w:r>
    </w:p>
    <w:p>
      <w:r>
        <w:t>Neue Kategorie: "Software &amp; Installation"</w:t>
      </w:r>
    </w:p>
    <w:p>
      <w:pPr>
        <w:pStyle w:val="Heading3"/>
      </w:pPr>
      <w:r>
        <w:t>Weg 1: Datei von Netzlaufwerk / lokalem PC</w:t>
      </w:r>
    </w:p>
    <w:p>
      <w:pPr>
        <w:pStyle w:val="ListBullet"/>
      </w:pPr>
      <w:r>
        <w:t>Ein Feld "Quelldatei waehlen" - Explorer-Dialog fuer .exe oder .msi Datei (Netzlaufwerk oder eigener PC)</w:t>
      </w:r>
    </w:p>
    <w:p>
      <w:pPr>
        <w:pStyle w:val="ListBullet"/>
      </w:pPr>
      <w:r>
        <w:t>Ein Feld "Zielort auf dem Ziel-PC" - Wohin kopiert werden soll (Standard: C:\Temp\)</w:t>
      </w:r>
    </w:p>
    <w:p>
      <w:pPr>
        <w:pStyle w:val="ListBullet"/>
      </w:pPr>
      <w:r>
        <w:t>Datei wird zuerst per Copy-Item auf den Ziel-PC kopiert</w:t>
      </w:r>
    </w:p>
    <w:p>
      <w:pPr>
        <w:pStyle w:val="ListBullet"/>
      </w:pPr>
      <w:r>
        <w:t>Dann Installation remote: Bei .msi: msiexec /i /quiet, bei .exe: /S oder /silent Flag</w:t>
      </w:r>
    </w:p>
    <w:p>
      <w:pPr>
        <w:pStyle w:val="ListBullet"/>
      </w:pPr>
      <w:r>
        <w:t>Checkbox "Silent Install (kein Popup beim User)" - standardmaessig aktiviert</w:t>
      </w:r>
    </w:p>
    <w:p>
      <w:pPr>
        <w:pStyle w:val="Heading3"/>
      </w:pPr>
      <w:r>
        <w:t>Weg 2: Winget (kein Netzlaufwerk noetig)</w:t>
      </w:r>
    </w:p>
    <w:p>
      <w:pPr>
        <w:pStyle w:val="ListBullet"/>
      </w:pPr>
      <w:r>
        <w:t>Suchfeld "Programm suchen" - winget search auf Zielrechner, Ergebnisse als Auswahlliste</w:t>
      </w:r>
    </w:p>
    <w:p>
      <w:pPr>
        <w:pStyle w:val="ListBullet"/>
      </w:pPr>
      <w:r>
        <w:t>Programm auswaehlen und "Installieren" klicken</w:t>
      </w:r>
    </w:p>
    <w:p>
      <w:pPr>
        <w:pStyle w:val="ListBullet"/>
      </w:pPr>
      <w:r>
        <w:t>Hintergrund: Invoke-Command { winget install &lt;id&gt; --silent --accept-package-agreements }</w:t>
      </w:r>
    </w:p>
    <w:p>
      <w:pPr>
        <w:pStyle w:val="Heading2"/>
      </w:pPr>
      <w:r>
        <w:t>2.3 Dateien auf Ziel-PC ablegen</w:t>
      </w:r>
    </w:p>
    <w:p>
      <w:r>
        <w:t>Neue Kategorie: "Dateitransfer"</w:t>
      </w:r>
    </w:p>
    <w:p>
      <w:pPr>
        <w:pStyle w:val="ListBullet"/>
      </w:pPr>
      <w:r>
        <w:t>Feld "Quelldateien waehlen" - Explorer-Dialog, MEHRERE Dateien gleichzeitig auswaehlbar</w:t>
      </w:r>
    </w:p>
    <w:p>
      <w:pPr>
        <w:pStyle w:val="ListBullet"/>
      </w:pPr>
      <w:r>
        <w:t>Feld "Zielverzeichnis auf dem Ziel-PC" - Pfad eingeben oder remote browsen</w:t>
      </w:r>
    </w:p>
    <w:p>
      <w:pPr>
        <w:pStyle w:val="ListBullet"/>
      </w:pPr>
      <w:r>
        <w:t>Button "Dateien uebertragen"</w:t>
      </w:r>
    </w:p>
    <w:p>
      <w:pPr>
        <w:pStyle w:val="ListBullet"/>
      </w:pPr>
      <w:r>
        <w:t>Hintergrund: Copy-Item ueber UNC-Pfad (\\&lt;hostname&gt;\C$\Zielordner\)</w:t>
      </w:r>
    </w:p>
    <w:p>
      <w:pPr>
        <w:pStyle w:val="ListBullet"/>
      </w:pPr>
      <w:r>
        <w:t>Fortschrittsanzeige bei grossen Dateien</w:t>
      </w:r>
    </w:p>
    <w:p>
      <w:pPr>
        <w:pStyle w:val="ListBullet"/>
      </w:pPr>
      <w:r>
        <w:t>Nach Abschluss: Bestaetigung welche Dateien erfolgreich uebertragen wurden</w:t>
      </w:r>
    </w:p>
    <w:p>
      <w:pPr>
        <w:pStyle w:val="Heading2"/>
      </w:pPr>
      <w:r>
        <w:t>2.4 Netzlaufwerke mappen</w:t>
      </w:r>
    </w:p>
    <w:p>
      <w:r>
        <w:t>Neue Kategorie: "Netzlaufwerke"</w:t>
      </w:r>
    </w:p>
    <w:p>
      <w:pPr>
        <w:pStyle w:val="ListBullet"/>
      </w:pPr>
      <w:r>
        <w:t>Feld "Laufwerksbuchstabe" - Dropdown A: bis Z: (nur freie Buchstaben anzeigen)</w:t>
      </w:r>
    </w:p>
    <w:p>
      <w:pPr>
        <w:pStyle w:val="ListBullet"/>
      </w:pPr>
      <w:r>
        <w:t>Feld "UNC-Pfad" - z.B. \\W3172\SKF Marine</w:t>
      </w:r>
    </w:p>
    <w:p>
      <w:pPr>
        <w:pStyle w:val="ListBullet"/>
      </w:pPr>
      <w:r>
        <w:t>Checkbox "Beim Anmelden erneut verbinden" (persistent)</w:t>
      </w:r>
    </w:p>
    <w:p>
      <w:pPr>
        <w:pStyle w:val="ListBullet"/>
      </w:pPr>
      <w:r>
        <w:t>Button "Laufwerk verbinden"</w:t>
      </w:r>
    </w:p>
    <w:p>
      <w:pPr>
        <w:pStyle w:val="ListBullet"/>
      </w:pPr>
      <w:r>
        <w:t>Hintergrund: Invoke-Command { net use &lt;buchstabe&gt;: &lt;pfad&gt; /persistent:yes }</w:t>
      </w:r>
    </w:p>
    <w:p>
      <w:pPr>
        <w:pStyle w:val="Heading3"/>
      </w:pPr>
      <w:r>
        <w:t>Vorlagen-System (Admin-Funktion)</w:t>
      </w:r>
    </w:p>
    <w:p>
      <w:pPr>
        <w:pStyle w:val="ListBullet"/>
      </w:pPr>
      <w:r>
        <w:t>Admins haben ein zusaetzliches Feld "Vorlagen":</w:t>
      </w:r>
    </w:p>
    <w:p>
      <w:pPr>
        <w:pStyle w:val="ListBullet"/>
      </w:pPr>
      <w:r>
        <w:t>Liste vordefinierter Laufwerk-Mappings, z.B. "\\W3172\SKF Marine" - mit einem Klick uebernommen</w:t>
      </w:r>
    </w:p>
    <w:p>
      <w:pPr>
        <w:pStyle w:val="ListBullet"/>
      </w:pPr>
      <w:r>
        <w:t>Admins koennen neue Vorlagen anlegen (Button "Vorlage hinzufuegen")</w:t>
      </w:r>
    </w:p>
    <w:p>
      <w:pPr>
        <w:pStyle w:val="ListBullet"/>
      </w:pPr>
      <w:r>
        <w:t>Alle User (auch normale) koennen die Vorlagen sehen und nutzen</w:t>
      </w:r>
    </w:p>
    <w:p>
      <w:r>
        <w:t>Vorlagen zentral gespeichert auf dem Netzlaufwerk unter:</w:t>
      </w:r>
    </w:p>
    <w:p>
      <w:pPr>
        <w:pStyle w:val="IntenseQuote"/>
      </w:pPr>
      <w:r>
        <w:t>\\w3172\skf Marine\700 Application\711 IT Allgemein\SW_INSTA\Tool IT\templates\drive_mappings.json</w:t>
      </w:r>
    </w:p>
    <w:p>
      <w:pPr>
        <w:pStyle w:val="Heading2"/>
      </w:pPr>
      <w:r>
        <w:t>2.5 Treiber installieren</w:t>
      </w:r>
    </w:p>
    <w:p>
      <w:r>
        <w:t>Neue Kategorie: "Treiber"</w:t>
      </w:r>
    </w:p>
    <w:p>
      <w:pPr>
        <w:pStyle w:val="Heading3"/>
      </w:pPr>
      <w:r>
        <w:t>Schritt 1: Treiberstatus anzeigen</w:t>
      </w:r>
    </w:p>
    <w:p>
      <w:pPr>
        <w:pStyle w:val="ListBullet"/>
      </w:pPr>
      <w:r>
        <w:t>Button "Treiberstatus pruefen" - zeigt alle Geraete mit fehlenden/fehlerhaften Treibern</w:t>
      </w:r>
    </w:p>
    <w:p>
      <w:pPr>
        <w:pStyle w:val="ListBullet"/>
      </w:pPr>
      <w:r>
        <w:t>Hintergrund: Get-CimInstance Win32_PnPEntity | Where ConfigManagerErrorCode -ne 0</w:t>
      </w:r>
    </w:p>
    <w:p>
      <w:pPr>
        <w:pStyle w:val="ListBullet"/>
      </w:pPr>
      <w:r>
        <w:t>Zusaetzlich: Get-WindowsDriver -Online - zeigt alle installierten Treiber mit Version</w:t>
      </w:r>
    </w:p>
    <w:p>
      <w:pPr>
        <w:pStyle w:val="Heading3"/>
      </w:pPr>
      <w:r>
        <w:t>Schritt 2: Windows Update Treiber suchen</w:t>
      </w:r>
    </w:p>
    <w:p>
      <w:pPr>
        <w:pStyle w:val="ListBullet"/>
      </w:pPr>
      <w:r>
        <w:t>Button "Treiberupdates suchen" - Prueft ueber Windows Update</w:t>
      </w:r>
    </w:p>
    <w:p>
      <w:pPr>
        <w:pStyle w:val="ListBullet"/>
      </w:pPr>
      <w:r>
        <w:t>Ergebnisse als Liste mit Checkbox pro Treiber</w:t>
      </w:r>
    </w:p>
    <w:p>
      <w:pPr>
        <w:pStyle w:val="ListBullet"/>
      </w:pPr>
      <w:r>
        <w:t>Gewuenschte Treiber per Checkbox auswaehlen</w:t>
      </w:r>
    </w:p>
    <w:p>
      <w:pPr>
        <w:pStyle w:val="ListBullet"/>
      </w:pPr>
      <w:r>
        <w:t>Button "Ausgewaehlte Treiber installieren"</w:t>
      </w:r>
    </w:p>
    <w:p>
      <w:pPr>
        <w:pStyle w:val="Heading3"/>
      </w:pPr>
      <w:r>
        <w:t>Schritt 3: Manueller Treiber</w:t>
      </w:r>
    </w:p>
    <w:p>
      <w:pPr>
        <w:pStyle w:val="ListBullet"/>
      </w:pPr>
      <w:r>
        <w:t>Feld "Treiberdatei waehlen" - .inf Datei von Netzlaufwerk</w:t>
      </w:r>
    </w:p>
    <w:p>
      <w:pPr>
        <w:pStyle w:val="ListBullet"/>
      </w:pPr>
      <w:r>
        <w:t>Hintergrund: Invoke-Command { pnputil /add-driver &lt;pfad&gt; /install }</w:t>
      </w:r>
    </w:p>
    <w:p>
      <w:r>
        <w:t>________________________________________________________________________________</w:t>
      </w:r>
    </w:p>
    <w:p>
      <w:pPr>
        <w:pStyle w:val="Heading1"/>
      </w:pPr>
      <w:r>
        <w:t>TEIL 3: Implementierungshinweise</w:t>
      </w:r>
    </w:p>
    <w:p>
      <w:pPr>
        <w:pStyle w:val="Heading2"/>
      </w:pPr>
      <w:r>
        <w:t>3.1 Reihenfolge der Umsetzung</w:t>
      </w:r>
    </w:p>
    <w:p>
      <w:pPr>
        <w:pStyle w:val="ListNumber"/>
      </w:pPr>
      <w:r>
        <w:t>1. Zuerst: Zentrale Datenspeicherung auf dem Netzlaufwerk einrichten</w:t>
      </w:r>
    </w:p>
    <w:p>
      <w:pPr>
        <w:pStyle w:val="ListNumber"/>
      </w:pPr>
      <w:r>
        <w:t>2. Dann: Anmeldebildschirm (Login-Screen mit Admin-Login + SSO-Button)</w:t>
      </w:r>
    </w:p>
    <w:p>
      <w:pPr>
        <w:pStyle w:val="ListNumber"/>
      </w:pPr>
      <w:r>
        <w:t>3. Dann: Master Admin Account erstellen + Recovery-Datei</w:t>
      </w:r>
    </w:p>
    <w:p>
      <w:pPr>
        <w:pStyle w:val="ListNumber"/>
      </w:pPr>
      <w:r>
        <w:t>4. Dann: Rechtesystem implementieren (Normal vs Admin vs Master Admin)</w:t>
      </w:r>
    </w:p>
    <w:p>
      <w:pPr>
        <w:pStyle w:val="ListNumber"/>
      </w:pPr>
      <w:r>
        <w:t>5. Dann: Benutzerverwaltung (Master Admin Panel)</w:t>
      </w:r>
    </w:p>
    <w:p>
      <w:pPr>
        <w:pStyle w:val="ListNumber"/>
      </w:pPr>
      <w:r>
        <w:t>6. Dann: Benutzer-Logging System</w:t>
      </w:r>
    </w:p>
    <w:p>
      <w:pPr>
        <w:pStyle w:val="ListNumber"/>
      </w:pPr>
      <w:r>
        <w:t>7. Dann: Neue Remote Doc Funktionen (Screenshot, Software, Dateien, Laufwerke, Treiber)</w:t>
      </w:r>
    </w:p>
    <w:p>
      <w:pPr>
        <w:pStyle w:val="ListNumber"/>
      </w:pPr>
      <w:r>
        <w:t>8. Zum Schluss: npm run dist - Gesamttest</w:t>
      </w:r>
    </w:p>
    <w:p>
      <w:pPr>
        <w:pStyle w:val="Heading2"/>
      </w:pPr>
      <w:r>
        <w:t>3.2 Technische Hinweise</w:t>
      </w:r>
    </w:p>
    <w:p>
      <w:pPr>
        <w:pStyle w:val="ListBullet"/>
      </w:pPr>
      <w:r>
        <w:rPr>
          <w:b/>
        </w:rPr>
        <w:t xml:space="preserve">Passwort-Hashing: </w:t>
      </w:r>
      <w:r>
        <w:t>Verwende bcrypt (npm install bcryptjs). Speichere nur den Hash.</w:t>
      </w:r>
    </w:p>
    <w:p>
      <w:pPr>
        <w:pStyle w:val="ListBullet"/>
      </w:pPr>
      <w:r>
        <w:rPr>
          <w:b/>
        </w:rPr>
        <w:t xml:space="preserve">SSO: </w:t>
      </w:r>
      <w:r>
        <w:t>Windows-Benutzername ueber process.env.USERNAME oder os.userInfo().username. Corp ID ueber PowerShell Get-ADUser.</w:t>
      </w:r>
    </w:p>
    <w:p>
      <w:pPr>
        <w:pStyle w:val="ListBullet"/>
      </w:pPr>
      <w:r>
        <w:rPr>
          <w:b/>
        </w:rPr>
        <w:t xml:space="preserve">Datenbank: </w:t>
      </w:r>
      <w:r>
        <w:t>JSON-Datei auf Netzlaufwerk oder SQLite (npm install better-sqlite3). Muss Concurrent Access vertragen.</w:t>
      </w:r>
    </w:p>
    <w:p>
      <w:pPr>
        <w:pStyle w:val="ListBullet"/>
      </w:pPr>
      <w:r>
        <w:rPr>
          <w:b/>
        </w:rPr>
        <w:t xml:space="preserve">Feature-Registry: </w:t>
      </w:r>
      <w:r>
        <w:t>Zentrale Datei (featureRegistry.ts) die ALLE Features mit eindeutiger ID auflistet. Berechtigungsverwaltung liest diese. Neue Features nur hier registrieren.</w:t>
      </w:r>
    </w:p>
    <w:p>
      <w:pPr>
        <w:pStyle w:val="ListBullet"/>
      </w:pPr>
      <w:r>
        <w:rPr>
          <w:b/>
        </w:rPr>
        <w:t xml:space="preserve">Netzlaufwerk-Pfad: </w:t>
      </w:r>
      <w:r>
        <w:t>Basispfad als Konstante in Config-Datei speichern.</w:t>
      </w:r>
    </w:p>
    <w:p>
      <w:pPr>
        <w:pStyle w:val="ListBullet"/>
      </w:pPr>
      <w:r>
        <w:rPr>
          <w:b/>
        </w:rPr>
        <w:t xml:space="preserve">PowerShell: </w:t>
      </w:r>
      <w:r>
        <w:t>Keine @() | Pipeline-Fehler. Alle exec()-Aufrufe mit timeout: 30000.</w:t>
      </w:r>
    </w:p>
    <w:p>
      <w:pPr>
        <w:pStyle w:val="Heading2"/>
      </w:pPr>
      <w:r>
        <w:t>3.3 Design</w:t>
      </w:r>
    </w:p>
    <w:p>
      <w:r>
        <w:t>Anmeldebildschirm: professionell und modern, blaue Akzentfarben, Tool-Logo oben. Benutzerverwaltung: klare Tabellenstruktur, farbliche Markierungen (Gold fuer Master Admin, Blau fuer Admin, Grau fuer normale User).</w:t>
      </w:r>
    </w:p>
    <w:p>
      <w:r>
        <w:t>________________________________________________________________________________</w:t>
      </w:r>
    </w:p>
    <w:p/>
    <w:p>
      <w:r>
        <w:t>________________________________________________________________________________</w:t>
      </w:r>
    </w:p>
    <w:p>
      <w:pPr>
        <w:pStyle w:val="Heading1"/>
      </w:pPr>
      <w:r>
        <w:t>TEIL 4: Passwort-Reset in Benutzer Info</w:t>
      </w:r>
    </w:p>
    <w:p>
      <w:pPr>
        <w:pStyle w:val="Heading2"/>
      </w:pPr>
      <w:r>
        <w:t>4.1 Passwort zuruecksetzen / neu setzen</w:t>
      </w:r>
    </w:p>
    <w:p>
      <w:r>
        <w:t>Im Menuepunkt "Benutzer Info", wenn ein User-Profil aufgerufen wurde, soll es im Bereich "Konto &amp; Sicherheit" zwei zusaetzliche Buttons geben:</w:t>
      </w:r>
    </w:p>
    <w:p>
      <w:pPr>
        <w:pStyle w:val="ListBullet"/>
      </w:pPr>
      <w:r>
        <w:rPr>
          <w:b/>
        </w:rPr>
        <w:t xml:space="preserve">Button "Passwort zuruecksetzen": </w:t>
      </w:r>
      <w:r>
        <w:t>Oeffnet einen Dialog wo der Admin ein neues Passwort fuer den User eingeben kann. Es gibt zwei Felder: "Neues Passwort" und "Passwort bestaetigen". Checkbox "User muss Passwort bei naechster Anmeldung aendern" (standardmaessig aktiviert). Im Hintergrund: Set-ADAccountPassword + Set-ADUser -ChangePasswordAtLogon. Nach Erfolg: Bestaetigung "Passwort fuer [Username] wurde erfolgreich zurueckgesetzt."</w:t>
      </w:r>
    </w:p>
    <w:p>
      <w:pPr>
        <w:pStyle w:val="ListBullet"/>
      </w:pPr>
      <w:r>
        <w:rPr>
          <w:b/>
        </w:rPr>
        <w:t xml:space="preserve">Button "Konto entsperren": </w:t>
      </w:r>
      <w:r>
        <w:t>Falls das Konto gesperrt ist (LockedOut = true), wird ein Button "Konto entsperren" angezeigt. Im Hintergrund: Unlock-ADAccount. Nach Erfolg: Status-Anzeige aktualisiert sich automatisch.</w:t>
      </w:r>
    </w:p>
    <w:p>
      <w:r>
        <w:t>Beide Funktionen sind NUR fuer Admins sichtbar. Normale User sehen diese Buttons nicht. Jede Passwort-Aenderung wird im Benutzer-Log protokolliert.</w:t>
      </w:r>
    </w:p>
    <w:p>
      <w:r>
        <w:rPr>
          <w:b/>
          <w:color w:val="CC0000"/>
        </w:rPr>
        <w:t xml:space="preserve">SICHERHEITSABFRAGE: </w:t>
      </w:r>
      <w:r>
        <w:t>Vor dem Zuruecksetzen eines Passworts kommt eine Bestaetigung: "Moechten Sie das Passwort fuer [Vorname Nachname] ([Corp ID]) wirklich zuruecksetzen? Diese Aktion wird protokolliert." [Abbrechen] [Zuruecksetzen]</w:t>
      </w:r>
    </w:p>
    <w:p>
      <w:r>
        <w:t>________________________________________________________________________________</w:t>
      </w:r>
    </w:p>
    <w:p>
      <w:pPr>
        <w:pStyle w:val="Heading1"/>
      </w:pPr>
      <w:r>
        <w:t>TEIL 5: Standort-Uebersicht (Neuer Menuepunkt)</w:t>
      </w:r>
    </w:p>
    <w:p>
      <w:pPr>
        <w:pStyle w:val="Heading2"/>
      </w:pPr>
      <w:r>
        <w:t>5.1 Platzierung und Zugang</w:t>
      </w:r>
    </w:p>
    <w:p>
      <w:r>
        <w:t>Neuer Menuepunkt in der Seitenleiste unter "Remote Doc": "Standort-Uebersicht"</w:t>
      </w:r>
    </w:p>
    <w:p>
      <w:r>
        <w:t>Alle User koennen die Uebersicht sehen. Nur der Master Admin kann Objekte hinzufuegen, entfernen oder umbenennen. Die Upload-Funktion ist AUSSCHLIESSLICH dem Master Admin vorbehalten.</w:t>
      </w:r>
    </w:p>
    <w:p>
      <w:pPr>
        <w:pStyle w:val="Heading2"/>
      </w:pPr>
      <w:r>
        <w:t>5.2 Aufbau</w:t>
      </w:r>
    </w:p>
    <w:p>
      <w:r>
        <w:t>Die Seite ist in Kategorien aufgeteilt (als Tabs oder Akkordeon):</w:t>
      </w:r>
    </w:p>
    <w:p>
      <w:pPr>
        <w:pStyle w:val="ListBullet"/>
      </w:pPr>
      <w:r>
        <w:rPr>
          <w:b/>
        </w:rPr>
        <w:t>Computer</w:t>
      </w:r>
    </w:p>
    <w:p>
      <w:pPr>
        <w:pStyle w:val="ListBullet"/>
      </w:pPr>
      <w:r>
        <w:rPr>
          <w:b/>
        </w:rPr>
        <w:t>Server</w:t>
      </w:r>
    </w:p>
    <w:p>
      <w:pPr>
        <w:pStyle w:val="ListBullet"/>
      </w:pPr>
      <w:r>
        <w:rPr>
          <w:b/>
        </w:rPr>
        <w:t>Drucker</w:t>
      </w:r>
    </w:p>
    <w:p>
      <w:pPr>
        <w:pStyle w:val="ListBullet"/>
      </w:pPr>
      <w:r>
        <w:rPr>
          <w:b/>
        </w:rPr>
        <w:t>Sonstige</w:t>
      </w:r>
      <w:r>
        <w:t xml:space="preserve"> (frei definierbar, Master Admin kann weitere Kategorien anlegen)</w:t>
      </w:r>
    </w:p>
    <w:p>
      <w:r>
        <w:t>Jede Kategorie zeigt eine Tabelle/Liste aller Objekte (Geraete) die der Master Admin dort hinterlegt hat. Pro Objekt wird angezeigt: Hostname/Name, optional IP, optional Beschreibung, Status (online/offline per Ping-Check optional).</w:t>
      </w:r>
    </w:p>
    <w:p>
      <w:pPr>
        <w:pStyle w:val="Heading2"/>
      </w:pPr>
      <w:r>
        <w:t>5.3 Master Admin: Objekte verwalten</w:t>
      </w:r>
    </w:p>
    <w:p>
      <w:r>
        <w:t>Der Master Admin hat in jeder Kategorie folgende Funktionen:</w:t>
      </w:r>
    </w:p>
    <w:p>
      <w:pPr>
        <w:pStyle w:val="Heading3"/>
      </w:pPr>
      <w:r>
        <w:t>Einzelnes Objekt hinzufuegen</w:t>
      </w:r>
    </w:p>
    <w:p>
      <w:pPr>
        <w:pStyle w:val="ListBullet"/>
      </w:pPr>
      <w:r>
        <w:t>Button "Objekt hinzufuegen" - Eingabefelder: Hostname/Name, IP (optional), Beschreibung (optional)</w:t>
      </w:r>
    </w:p>
    <w:p>
      <w:pPr>
        <w:pStyle w:val="Heading3"/>
      </w:pPr>
      <w:r>
        <w:t>Objekte per Datei-Import hochladen</w:t>
      </w:r>
    </w:p>
    <w:p>
      <w:pPr>
        <w:pStyle w:val="ListBullet"/>
      </w:pPr>
      <w:r>
        <w:t>Button "Import" - Datei hochladen (Excel, Word, PDF)</w:t>
      </w:r>
    </w:p>
    <w:p>
      <w:pPr>
        <w:pStyle w:val="ListBullet"/>
      </w:pPr>
      <w:r>
        <w:t>Bei Excel: Abfrage welche Spalte relevant ist (wie auf dem Startbildschirm)</w:t>
      </w:r>
    </w:p>
    <w:p>
      <w:pPr>
        <w:pStyle w:val="ListBullet"/>
      </w:pPr>
      <w:r>
        <w:t>Das Programm erkennt Hostnamen/Geraeteinamen aus der Datei und fuegt sie der aktuellen Kategorie hinzu</w:t>
      </w:r>
    </w:p>
    <w:p>
      <w:pPr>
        <w:pStyle w:val="ListBullet"/>
      </w:pPr>
      <w:r>
        <w:t>Jede Kategorie hat ihren eigenen Import - Computer-Import fuegt zu Computern hinzu, Server-Import zu Servern, etc.</w:t>
      </w:r>
    </w:p>
    <w:p>
      <w:pPr>
        <w:pStyle w:val="Heading3"/>
      </w:pPr>
      <w:r>
        <w:t>Objekte bearbeiten</w:t>
      </w:r>
    </w:p>
    <w:p>
      <w:pPr>
        <w:pStyle w:val="ListBullet"/>
      </w:pPr>
      <w:r>
        <w:t>Jedes Objekt hat einen "Bearbeiten"-Button (Umbenennen, Beschreibung aendern)</w:t>
      </w:r>
    </w:p>
    <w:p>
      <w:pPr>
        <w:pStyle w:val="ListBullet"/>
      </w:pPr>
      <w:r>
        <w:t>Jedes Objekt hat einen "Entfernen"-Button (mit Sicherheitsabfrage)</w:t>
      </w:r>
    </w:p>
    <w:p>
      <w:pPr>
        <w:pStyle w:val="ListBullet"/>
      </w:pPr>
      <w:r>
        <w:t>Mehrfachauswahl per Checkbox + "Ausgewaehlte entfernen"</w:t>
      </w:r>
    </w:p>
    <w:p>
      <w:pPr>
        <w:pStyle w:val="Heading2"/>
      </w:pPr>
      <w:r>
        <w:t>5.4 Alle User: Objekte sehen und damit arbeiten</w:t>
      </w:r>
    </w:p>
    <w:p>
      <w:r>
        <w:t>Alle User (auch normale) sehen die hochgeladenen Objekte und koennen:</w:t>
      </w:r>
    </w:p>
    <w:p>
      <w:pPr>
        <w:pStyle w:val="ListBullet"/>
      </w:pPr>
      <w:r>
        <w:t>Ein oder mehrere Objekte per Checkbox auswaehlen</w:t>
      </w:r>
    </w:p>
    <w:p>
      <w:pPr>
        <w:pStyle w:val="ListBullet"/>
      </w:pPr>
      <w:r>
        <w:t>Button "Alle auswaehlen" um alle Objekte einer Kategorie zu markieren</w:t>
      </w:r>
    </w:p>
    <w:p>
      <w:pPr>
        <w:pStyle w:val="ListBullet"/>
      </w:pPr>
      <w:r>
        <w:t>Nach der Auswahl erscheinen zwei Optionen: "Zum Abfrage-Menue" und "Zu Remote Doc"</w:t>
      </w:r>
    </w:p>
    <w:p>
      <w:pPr>
        <w:pStyle w:val="ListBullet"/>
      </w:pPr>
      <w:r>
        <w:t>Die ausgewaehlten Hostnamen werden automatisch in das jeweilige Menue uebernommen</w:t>
      </w:r>
    </w:p>
    <w:p>
      <w:pPr>
        <w:pStyle w:val="Heading2"/>
      </w:pPr>
      <w:r>
        <w:t>5.5 Berechtigungsregeln fuer Aktionen auf mehrere Geraete</w:t>
      </w:r>
    </w:p>
    <w:p>
      <w:r>
        <w:rPr>
          <w:b/>
          <w:color w:val="CC0000"/>
        </w:rPr>
        <w:t>DIESE REGELN SIND UNVERAENDERLICH und duerfen NIEMALS geaendert werden, egal welche Berechtigungen ein User hat:</w:t>
      </w:r>
    </w:p>
    <w:p>
      <w:pPr>
        <w:pStyle w:val="Heading3"/>
      </w:pPr>
      <w:r>
        <w:t>Normale User (SSO):</w:t>
      </w:r>
    </w:p>
    <w:p>
      <w:pPr>
        <w:pStyle w:val="ListBullet"/>
      </w:pPr>
      <w:r>
        <w:t>Koennen NUR Informationen abfragen (Lese-Befehle: Get-*, Ping, Systeminfo etc.)</w:t>
      </w:r>
    </w:p>
    <w:p>
      <w:pPr>
        <w:pStyle w:val="ListBullet"/>
      </w:pPr>
      <w:r>
        <w:t>Bei JEDEM Befehl der Einfluss auf ein Geraet nimmt erscheint ein Button "Genehmigung beim Admin erfragen"</w:t>
      </w:r>
    </w:p>
    <w:p>
      <w:pPr>
        <w:pStyle w:val="ListBullet"/>
      </w:pPr>
      <w:r>
        <w:t>Diese Genehmigungsanfrage wird als Pop-up beim Master Admin angezeigt (sofort wenn online, oder bei naechster Anmeldung)</w:t>
      </w:r>
    </w:p>
    <w:p>
      <w:pPr>
        <w:pStyle w:val="ListBullet"/>
      </w:pPr>
      <w:r>
        <w:t>Auch wenn der User die Genehmigungsanfrage NICHT abschickt (abbricht), wird dieser Versuch im Log vermerkt: "[User] hat Genehmigung fuer [Befehl] auf [Geraet] angefragt aber nicht abgeschickt"</w:t>
      </w:r>
    </w:p>
    <w:p>
      <w:pPr>
        <w:pStyle w:val="Heading3"/>
      </w:pPr>
      <w:r>
        <w:t>Admins:</w:t>
      </w:r>
    </w:p>
    <w:p>
      <w:pPr>
        <w:pStyle w:val="ListBullet"/>
      </w:pPr>
      <w:r>
        <w:t>Koennen Befehle die Einfluss nehmen auf MAXIMAL 5 Geraete gleichzeitig ausfuehren</w:t>
      </w:r>
    </w:p>
    <w:p>
      <w:pPr>
        <w:pStyle w:val="ListBullet"/>
      </w:pPr>
      <w:r>
        <w:t>Waehlt ein Admin mehr als 5 Geraete fuer einen Aktionsbefehl, erscheint ebenfalls der "Genehmigung beim Admin erfragen"-Button</w:t>
      </w:r>
    </w:p>
    <w:p>
      <w:pPr>
        <w:pStyle w:val="ListBullet"/>
      </w:pPr>
      <w:r>
        <w:t>Fuer 1-5 Geraete koennen Admins Aktionsbefehle direkt ausfuehren (sofern nicht vom Master Admin gesperrt)</w:t>
      </w:r>
    </w:p>
    <w:p>
      <w:pPr>
        <w:pStyle w:val="Heading3"/>
      </w:pPr>
      <w:r>
        <w:t>Master Admin:</w:t>
      </w:r>
    </w:p>
    <w:p>
      <w:pPr>
        <w:pStyle w:val="ListBullet"/>
      </w:pPr>
      <w:r>
        <w:t>Kann ALLE Geraete gleichzeitig auswaehlen</w:t>
      </w:r>
    </w:p>
    <w:p>
      <w:pPr>
        <w:pStyle w:val="ListBullet"/>
      </w:pPr>
      <w:r>
        <w:t>Kann ALLE Optionen die das Programm bietet auf beliebig viele Geraete gleichzeitig anwenden</w:t>
      </w:r>
    </w:p>
    <w:p>
      <w:pPr>
        <w:pStyle w:val="ListBullet"/>
      </w:pPr>
      <w:r>
        <w:t>Hat KEIN Limit bei der Anzahl gleichzeitiger Geraete</w:t>
      </w:r>
    </w:p>
    <w:p>
      <w:pPr>
        <w:pStyle w:val="ListBullet"/>
      </w:pPr>
      <w:r>
        <w:t>Diese Berechtigung ist EXKLUSIV fuer den Master Admin und kann NIEMALS an andere Rollen vergeben werden</w:t>
      </w:r>
    </w:p>
    <w:p>
      <w:pPr>
        <w:pStyle w:val="Heading2"/>
      </w:pPr>
      <w:r>
        <w:t>5.6 Genehmigungssystem</w:t>
      </w:r>
    </w:p>
    <w:p>
      <w:r>
        <w:t>Das Genehmigungssystem funktioniert wie folgt:</w:t>
      </w:r>
    </w:p>
    <w:p>
      <w:pPr>
        <w:pStyle w:val="ListBullet"/>
      </w:pPr>
      <w:r>
        <w:t>User klickt "Genehmigung beim Admin erfragen" - ein Dialog oeffnet sich wo der User eine kurze Begruendung eingeben kann (optional)</w:t>
      </w:r>
    </w:p>
    <w:p>
      <w:pPr>
        <w:pStyle w:val="ListBullet"/>
      </w:pPr>
      <w:r>
        <w:t>Die Anfrage wird gespeichert auf dem Netzlaufwerk unter: \\w3172\...\Tool IT\approvals\</w:t>
      </w:r>
    </w:p>
    <w:p>
      <w:pPr>
        <w:pStyle w:val="ListBullet"/>
      </w:pPr>
      <w:r>
        <w:t>Beim Master Admin erscheint beim naechsten Programmstart (oder sofort wenn online) ein Pop-up: "Neue Genehmigungsanfrage von [User]: [Befehl] auf [Geraet(e)] - Begruendung: [Text]"</w:t>
      </w:r>
    </w:p>
    <w:p>
      <w:pPr>
        <w:pStyle w:val="ListBullet"/>
      </w:pPr>
      <w:r>
        <w:t>Master Admin kann: [Genehmigen] oder [Ablehnen] mit optionalem Kommentar</w:t>
      </w:r>
    </w:p>
    <w:p>
      <w:pPr>
        <w:pStyle w:val="ListBullet"/>
      </w:pPr>
      <w:r>
        <w:t>Das Ergebnis wird beim User angezeigt (sofort wenn online oder bei naechster Anmeldung)</w:t>
      </w:r>
    </w:p>
    <w:p>
      <w:pPr>
        <w:pStyle w:val="ListBullet"/>
      </w:pPr>
      <w:r>
        <w:t>Bei Genehmigung: Der User kann den Befehl dann einmalig ausfuehren (innerhalb von 24h, danach verfaellt die Genehmigung)</w:t>
      </w:r>
    </w:p>
    <w:p>
      <w:pPr>
        <w:pStyle w:val="ListBullet"/>
      </w:pPr>
      <w:r>
        <w:t>Alles wird im Log protokolliert: Anfrage, Genehmigung/Ablehnung, Ausfuehrung</w:t>
      </w:r>
    </w:p>
    <w:p>
      <w:r>
        <w:t>Die Daten auf dem Netzlaufwerk:</w:t>
      </w:r>
    </w:p>
    <w:p>
      <w:pPr>
        <w:pStyle w:val="IntenseQuote"/>
      </w:pPr>
      <w:r>
        <w:t>\\w3172\skf Marine\700 Application\711 IT Allgemein\SW_INSTA\Tool IT\approvals\</w:t>
      </w:r>
    </w:p>
    <w:p>
      <w:r>
        <w:t>________________________________________________________________________________</w:t>
      </w:r>
    </w:p>
    <w:p>
      <w:pPr>
        <w:pStyle w:val="Heading1"/>
      </w:pPr>
      <w:r>
        <w:t>TEIL 6: Wiederkehrende Aufgaben (Neuer Menuepunkt)</w:t>
      </w:r>
    </w:p>
    <w:p>
      <w:pPr>
        <w:pStyle w:val="Heading2"/>
      </w:pPr>
      <w:r>
        <w:t>6.1 Menuepunkt: "Geplante Aufgaben"</w:t>
      </w:r>
    </w:p>
    <w:p>
      <w:r>
        <w:t>Neuer Menuepunkt in der Seitenleiste (nach "Standort-Uebersicht"): "Geplante Aufgaben" (oder "Automatisierung" / "Task-Planer")</w:t>
      </w:r>
    </w:p>
    <w:p>
      <w:r>
        <w:t>Hier koennen wiederkehrende Jobs eingerichtet werden die automatisch zu bestimmten Zeiten auf bestimmten Geraeten ausgefuehrt werden.</w:t>
      </w:r>
    </w:p>
    <w:p>
      <w:pPr>
        <w:pStyle w:val="Heading2"/>
      </w:pPr>
      <w:r>
        <w:t>6.2 Aufbau</w:t>
      </w:r>
    </w:p>
    <w:p>
      <w:pPr>
        <w:pStyle w:val="Heading3"/>
      </w:pPr>
      <w:r>
        <w:t>Schritt 1: Geraete auswaehlen</w:t>
      </w:r>
    </w:p>
    <w:p>
      <w:pPr>
        <w:pStyle w:val="ListBullet"/>
      </w:pPr>
      <w:r>
        <w:t>Wie auf dem Startbildschirm: Einzelnes Geraet eingeben, Liste erstellen (per + Zeichen), oder Import aus Excel/Word/PDF</w:t>
      </w:r>
    </w:p>
    <w:p>
      <w:pPr>
        <w:pStyle w:val="ListBullet"/>
      </w:pPr>
      <w:r>
        <w:t>Oder: Direkt aus der Standort-Uebersicht Geraete uebernehmen (Button "Fuer geplante Aufgabe verwenden")</w:t>
      </w:r>
    </w:p>
    <w:p>
      <w:pPr>
        <w:pStyle w:val="Heading3"/>
      </w:pPr>
      <w:r>
        <w:t>Schritt 2: Aktion/Befehl auswaehlen</w:t>
      </w:r>
    </w:p>
    <w:p>
      <w:pPr>
        <w:pStyle w:val="ListBullet"/>
      </w:pPr>
      <w:r>
        <w:t>Es werden ALLE Optionen angezeigt die das Programm bietet - uebersichtlich kategorisiert wie in Remote Doc:</w:t>
      </w:r>
    </w:p>
    <w:p>
      <w:pPr>
        <w:pStyle w:val="ListBullet"/>
      </w:pPr>
      <w:r>
        <w:t>Netzwerk-Befehle, Gruppenrichtlinien &amp; Updates, System-Reparatur, Dienste, Software, Neustart/Shutdown, Firewall, etc.</w:t>
      </w:r>
    </w:p>
    <w:p>
      <w:pPr>
        <w:pStyle w:val="ListBullet"/>
      </w:pPr>
      <w:r>
        <w:t>Man waehlt per Checkbox welche Befehle ausgefuehrt werden sollen</w:t>
      </w:r>
    </w:p>
    <w:p>
      <w:pPr>
        <w:pStyle w:val="ListBullet"/>
      </w:pPr>
      <w:r>
        <w:t>Bei Befehlen die Parameter brauchen (z.B. Dienstname) werden diese vorher abgefragt</w:t>
      </w:r>
    </w:p>
    <w:p>
      <w:pPr>
        <w:pStyle w:val="Heading3"/>
      </w:pPr>
      <w:r>
        <w:t>Schritt 3: Zeitplan festlegen</w:t>
      </w:r>
    </w:p>
    <w:p>
      <w:r>
        <w:t>Zwei Modi:</w:t>
      </w:r>
    </w:p>
    <w:p>
      <w:pPr>
        <w:pStyle w:val="ListBullet"/>
      </w:pPr>
      <w:r>
        <w:rPr>
          <w:b/>
        </w:rPr>
        <w:t xml:space="preserve">Einmalig: </w:t>
      </w:r>
      <w:r>
        <w:t>Ein oder mehrere bestimmte Daten + Uhrzeit auswaehlen. Z.B. "Am 25.03.2026 um 22:00 Uhr Windows Updates installieren"</w:t>
      </w:r>
    </w:p>
    <w:p>
      <w:pPr>
        <w:pStyle w:val="ListBullet"/>
      </w:pPr>
      <w:r>
        <w:rPr>
          <w:b/>
        </w:rPr>
        <w:t xml:space="preserve">Wiederkehrend: </w:t>
      </w:r>
      <w:r>
        <w:t>Wochentage auswaehlen (Montag bis Sonntag, Mehrfachauswahl moeglich) + Uhrzeit. Z.B. "Jeden Sonntag um 18:00 Uhr den Dienst Spooler neustarten" oder "Jeden Montag und Mittwoch um 03:00 Uhr Windows Updates suchen und installieren"</w:t>
      </w:r>
    </w:p>
    <w:p>
      <w:pPr>
        <w:pStyle w:val="ListBullet"/>
      </w:pPr>
      <w:r>
        <w:t>Zusaetzliche Optionen:</w:t>
      </w:r>
    </w:p>
    <w:p>
      <w:pPr>
        <w:pStyle w:val="ListBullet"/>
      </w:pPr>
      <w:r>
        <w:t>Startdatum / Enddatum (optional - z.B. nur fuer die naechsten 3 Monate)</w:t>
      </w:r>
    </w:p>
    <w:p>
      <w:pPr>
        <w:pStyle w:val="ListBullet"/>
      </w:pPr>
      <w:r>
        <w:t>Wiederholung: Woechentlich, Alle 2 Wochen, Monatlich</w:t>
      </w:r>
    </w:p>
    <w:p>
      <w:pPr>
        <w:pStyle w:val="Heading3"/>
      </w:pPr>
      <w:r>
        <w:t>Schritt 4: Aufgabe speichern</w:t>
      </w:r>
    </w:p>
    <w:p>
      <w:r>
        <w:t>Button "Aufgabe speichern" - die Aufgabe wird als geplanter Task auf dem Netzlaufwerk gespeichert</w:t>
      </w:r>
    </w:p>
    <w:p>
      <w:r>
        <w:t>Technisch wird entweder ein Windows Scheduled Task auf dem Admin-PC oder auf dem Zielgeraet erstellt, oder das Programm prueft beim Start welche Aufgaben faellig sind</w:t>
      </w:r>
    </w:p>
    <w:p>
      <w:pPr>
        <w:pStyle w:val="IntenseQuote"/>
      </w:pPr>
      <w:r>
        <w:t>Gespeichert unter: \\w3172\...\Tool IT\scheduled_tasks\</w:t>
      </w:r>
    </w:p>
    <w:p>
      <w:pPr>
        <w:pStyle w:val="Heading2"/>
      </w:pPr>
      <w:r>
        <w:t>6.3 Uebersicht geplanter Aufgaben</w:t>
      </w:r>
    </w:p>
    <w:p>
      <w:r>
        <w:t>Oben auf der Seite gibt es eine Uebersicht aller geplanten Aufgaben als Tabelle:</w:t>
      </w:r>
    </w:p>
    <w:p>
      <w:pPr>
        <w:pStyle w:val="ListBullet"/>
      </w:pPr>
      <w:r>
        <w:t>Aufgabenname / Beschreibung</w:t>
      </w:r>
    </w:p>
    <w:p>
      <w:pPr>
        <w:pStyle w:val="ListBullet"/>
      </w:pPr>
      <w:r>
        <w:t>Zielgeraet(e)</w:t>
      </w:r>
    </w:p>
    <w:p>
      <w:pPr>
        <w:pStyle w:val="ListBullet"/>
      </w:pPr>
      <w:r>
        <w:t>Befehl(e)</w:t>
      </w:r>
    </w:p>
    <w:p>
      <w:pPr>
        <w:pStyle w:val="ListBullet"/>
      </w:pPr>
      <w:r>
        <w:t>Naechste Ausfuehrung</w:t>
      </w:r>
    </w:p>
    <w:p>
      <w:pPr>
        <w:pStyle w:val="ListBullet"/>
      </w:pPr>
      <w:r>
        <w:t>Letzte Ausfuehrung + Ergebnis (Erfolg/Fehler)</w:t>
      </w:r>
    </w:p>
    <w:p>
      <w:pPr>
        <w:pStyle w:val="ListBullet"/>
      </w:pPr>
      <w:r>
        <w:t>Status (aktiv/pausiert)</w:t>
      </w:r>
    </w:p>
    <w:p>
      <w:pPr>
        <w:pStyle w:val="ListBullet"/>
      </w:pPr>
      <w:r>
        <w:t>Aktionen: Bearbeiten, Pausieren, Loeschen</w:t>
      </w:r>
    </w:p>
    <w:p>
      <w:r>
        <w:t>________________________________________________________________________________</w:t>
      </w:r>
    </w:p>
    <w:p>
      <w:pPr>
        <w:pStyle w:val="Heading1"/>
      </w:pPr>
      <w:r>
        <w:t>TEIL 7: Bug-Meldung System</w:t>
      </w:r>
    </w:p>
    <w:p>
      <w:pPr>
        <w:pStyle w:val="Heading2"/>
      </w:pPr>
      <w:r>
        <w:t>7.1 Beta-Hinweis nach Anmeldung</w:t>
      </w:r>
    </w:p>
    <w:p>
      <w:r>
        <w:t>Nach der Anmeldung (egal welcher User-Typ) erscheint einmalig pro Sitzung eine kurze Meldung/Banner oben auf dem Bildschirm:</w:t>
      </w:r>
    </w:p>
    <w:p>
      <w:r>
        <w:rPr>
          <w:i/>
        </w:rPr>
        <w:t>Beta Phase - Dieses Programm befindet sich in der Beta-Phase. Fehler und Verbesserungsvorschlaege bitte ueber das Bug-Melde-System melden (Sprechblase unten rechts).</w:t>
      </w:r>
    </w:p>
    <w:p>
      <w:r>
        <w:t>Diese Meldung hat ein X-Button zum Schliessen. Sie erscheint bei jeder neuen Sitzung einmal, bis die Beta-Phase beendet wird (konfigurierbar vom Master Admin in den Einstellungen).</w:t>
      </w:r>
    </w:p>
    <w:p>
      <w:pPr>
        <w:pStyle w:val="Heading2"/>
      </w:pPr>
      <w:r>
        <w:t>7.2 Bug-Melde-Widget (unten rechts)</w:t>
      </w:r>
    </w:p>
    <w:p>
      <w:r>
        <w:t>Unten rechts im Programm gibt es permanent eine kleine Sprechblasen-Icon/Button. Klickt man darauf, oeffnet sich ein Fenster:</w:t>
      </w:r>
    </w:p>
    <w:p>
      <w:pPr>
        <w:pStyle w:val="Heading3"/>
      </w:pPr>
      <w:r>
        <w:t>Eingabeformular:</w:t>
      </w:r>
    </w:p>
    <w:p>
      <w:pPr>
        <w:pStyle w:val="ListBullet"/>
      </w:pPr>
      <w:r>
        <w:t>Betreff / Kurzbeschreibung (Textfeld, Pflicht)</w:t>
      </w:r>
    </w:p>
    <w:p>
      <w:pPr>
        <w:pStyle w:val="ListBullet"/>
      </w:pPr>
      <w:r>
        <w:t>Detaillierte Beschreibung (grosses Textfeld, optional)</w:t>
      </w:r>
    </w:p>
    <w:p>
      <w:pPr>
        <w:pStyle w:val="ListBullet"/>
      </w:pPr>
      <w:r>
        <w:t>Screenshots einfuegen (per Drag&amp;Drop oder Button "Screenshot hinzufuegen" - es koennen mehrere Bilder angehaengt werden)</w:t>
      </w:r>
    </w:p>
    <w:p>
      <w:pPr>
        <w:pStyle w:val="ListBullet"/>
      </w:pPr>
      <w:r>
        <w:t>Auch Text und Fehlermeldungen koennen reinkopiert werden</w:t>
      </w:r>
    </w:p>
    <w:p>
      <w:pPr>
        <w:pStyle w:val="ListBullet"/>
      </w:pPr>
      <w:r>
        <w:t>Kategorie-Dropdown: Bug / Verbesserungsvorschlag / Frage / Sonstiges</w:t>
      </w:r>
    </w:p>
    <w:p>
      <w:pPr>
        <w:pStyle w:val="ListBullet"/>
      </w:pPr>
      <w:r>
        <w:t>Prioritaet: Niedrig / Mittel / Hoch / Kritisch</w:t>
      </w:r>
    </w:p>
    <w:p>
      <w:pPr>
        <w:pStyle w:val="ListBullet"/>
      </w:pPr>
      <w:r>
        <w:t>Button "Absenden"</w:t>
      </w:r>
    </w:p>
    <w:p>
      <w:r>
        <w:t>Automatisch wird mitgespeichert: Wer hat gemeldet (Username), Wann, von welchem PC, welcher Menuepunkt war gerade offen (Kontext).</w:t>
      </w:r>
    </w:p>
    <w:p>
      <w:r>
        <w:t>Bug-Meldungen werden gespeichert unter:</w:t>
      </w:r>
    </w:p>
    <w:p>
      <w:pPr>
        <w:pStyle w:val="IntenseQuote"/>
      </w:pPr>
      <w:r>
        <w:t>\\w3172\skf Marine\700 Application\711 IT Allgemein\SW_INSTA\Tool IT\bugs\</w:t>
      </w:r>
    </w:p>
    <w:p>
      <w:pPr>
        <w:pStyle w:val="Heading2"/>
      </w:pPr>
      <w:r>
        <w:t>7.3 Bug-Postfach (nur Master Admin)</w:t>
      </w:r>
    </w:p>
    <w:p>
      <w:r>
        <w:t>Der Master Admin bekommt einen zusaetzlichen Menuepunkt: "Bug-Meldungen" (oder als Badge/Zaehler am bestehenden Menue)</w:t>
      </w:r>
    </w:p>
    <w:p>
      <w:r>
        <w:t>Aufgebaut wie ein E-Mail-Postfach:</w:t>
      </w:r>
    </w:p>
    <w:p>
      <w:pPr>
        <w:pStyle w:val="Heading3"/>
      </w:pPr>
      <w:r>
        <w:t>Posteingang:</w:t>
      </w:r>
    </w:p>
    <w:p>
      <w:pPr>
        <w:pStyle w:val="ListBullet"/>
      </w:pPr>
      <w:r>
        <w:t>Liste aller Bug-Meldungen mit: Betreff, Absender, Datum, Kategorie, Prioritaet, Status (Neu/In Bearbeitung/Geloest)</w:t>
      </w:r>
    </w:p>
    <w:p>
      <w:pPr>
        <w:pStyle w:val="ListBullet"/>
      </w:pPr>
      <w:r>
        <w:t>Sortierbar und filterbar nach allen Spalten</w:t>
      </w:r>
    </w:p>
    <w:p>
      <w:pPr>
        <w:pStyle w:val="ListBullet"/>
      </w:pPr>
      <w:r>
        <w:t>Ungelesene Meldungen werden fett markiert</w:t>
      </w:r>
    </w:p>
    <w:p>
      <w:pPr>
        <w:pStyle w:val="ListBullet"/>
      </w:pPr>
      <w:r>
        <w:t>Badge-Zaehler zeigt Anzahl neuer/ungelesener Meldungen</w:t>
      </w:r>
    </w:p>
    <w:p>
      <w:pPr>
        <w:pStyle w:val="Heading3"/>
      </w:pPr>
      <w:r>
        <w:t>Detail-Ansicht:</w:t>
      </w:r>
    </w:p>
    <w:p>
      <w:pPr>
        <w:pStyle w:val="ListBullet"/>
      </w:pPr>
      <w:r>
        <w:t>Klickt man auf eine Meldung, sieht man alle Details + Screenshots</w:t>
      </w:r>
    </w:p>
    <w:p>
      <w:pPr>
        <w:pStyle w:val="ListBullet"/>
      </w:pPr>
      <w:r>
        <w:t>Der Master Admin kann den Status aendern: Neu &gt; In Bearbeitung &gt; Geloest</w:t>
      </w:r>
    </w:p>
    <w:p>
      <w:pPr>
        <w:pStyle w:val="ListBullet"/>
      </w:pPr>
      <w:r>
        <w:t>Der Master Admin kann eine Antwort/Rueckfrage schreiben</w:t>
      </w:r>
    </w:p>
    <w:p>
      <w:pPr>
        <w:pStyle w:val="ListBullet"/>
      </w:pPr>
      <w:r>
        <w:t>Der Master Admin kann die Meldung loeschen</w:t>
      </w:r>
    </w:p>
    <w:p>
      <w:pPr>
        <w:pStyle w:val="Heading3"/>
      </w:pPr>
      <w:r>
        <w:t>Antwort-System:</w:t>
      </w:r>
    </w:p>
    <w:p>
      <w:pPr>
        <w:pStyle w:val="ListBullet"/>
      </w:pPr>
      <w:r>
        <w:t>Wenn der Master Admin eine Antwort schreibt, wird diese beim User angezeigt:</w:t>
      </w:r>
    </w:p>
    <w:p>
      <w:pPr>
        <w:pStyle w:val="ListBullet"/>
      </w:pPr>
      <w:r>
        <w:t>Sofort als Pop-up wenn der User gerade online ist (im Programm angemeldet)</w:t>
      </w:r>
    </w:p>
    <w:p>
      <w:pPr>
        <w:pStyle w:val="ListBullet"/>
      </w:pPr>
      <w:r>
        <w:t>Bei der naechsten Anmeldung als Pop-up/Banner: "Neue Antwort auf Ihre Meldung: [Betreff]"</w:t>
      </w:r>
    </w:p>
    <w:p>
      <w:pPr>
        <w:pStyle w:val="ListBullet"/>
      </w:pPr>
      <w:r>
        <w:t>Der User kann auf die Antwort wiederum antworten (Hin-und-her-Kommunikation moeglich)</w:t>
      </w:r>
    </w:p>
    <w:p>
      <w:pPr>
        <w:pStyle w:val="ListBullet"/>
      </w:pPr>
      <w:r>
        <w:t>Die gesamte Konversation wird in der Detail-Ansicht chronologisch angezeigt (wie ein Chat-Verlauf)</w:t>
      </w:r>
    </w:p>
    <w:p>
      <w:r>
        <w:t>________________________________________________________________________________</w:t>
      </w:r>
    </w:p>
    <w:p>
      <w:pPr>
        <w:pStyle w:val="Heading1"/>
      </w:pPr>
      <w:r>
        <w:t>AKTUALISIERTE IMPLEMENTIERUNGSREIHENFOLGE</w:t>
      </w:r>
    </w:p>
    <w:p>
      <w:pPr>
        <w:pStyle w:val="ListNumber"/>
      </w:pPr>
      <w:r>
        <w:t>1. Zentrale Datenspeicherung auf Netzlaufwerk einrichten (Ordnerstruktur)</w:t>
      </w:r>
    </w:p>
    <w:p>
      <w:pPr>
        <w:pStyle w:val="ListNumber"/>
      </w:pPr>
      <w:r>
        <w:t>2. Anmeldebildschirm (Admin-Login + SSO)</w:t>
      </w:r>
    </w:p>
    <w:p>
      <w:pPr>
        <w:pStyle w:val="ListNumber"/>
      </w:pPr>
      <w:r>
        <w:t>3. Master Admin Account + Recovery-Datei</w:t>
      </w:r>
    </w:p>
    <w:p>
      <w:pPr>
        <w:pStyle w:val="ListNumber"/>
      </w:pPr>
      <w:r>
        <w:t>4. Rechtesystem (Normal vs Admin vs Master Admin)</w:t>
      </w:r>
    </w:p>
    <w:p>
      <w:pPr>
        <w:pStyle w:val="ListNumber"/>
      </w:pPr>
      <w:r>
        <w:t>5. Benutzerverwaltung (Master Admin Panel)</w:t>
      </w:r>
    </w:p>
    <w:p>
      <w:pPr>
        <w:pStyle w:val="ListNumber"/>
      </w:pPr>
      <w:r>
        <w:t>6. Benutzer-Logging System</w:t>
      </w:r>
    </w:p>
    <w:p>
      <w:pPr>
        <w:pStyle w:val="ListNumber"/>
      </w:pPr>
      <w:r>
        <w:t>7. Passwort-Reset/Entsperren in Benutzer Info</w:t>
      </w:r>
    </w:p>
    <w:p>
      <w:pPr>
        <w:pStyle w:val="ListNumber"/>
      </w:pPr>
      <w:r>
        <w:t>8. Standort-Uebersicht + Genehmigungssystem</w:t>
      </w:r>
    </w:p>
    <w:p>
      <w:pPr>
        <w:pStyle w:val="ListNumber"/>
      </w:pPr>
      <w:r>
        <w:t>9. Geplante Aufgaben / Wiederkehrende Jobs</w:t>
      </w:r>
    </w:p>
    <w:p>
      <w:pPr>
        <w:pStyle w:val="ListNumber"/>
      </w:pPr>
      <w:r>
        <w:t>10. Bug-Melde-System + Beta-Hinweis</w:t>
      </w:r>
    </w:p>
    <w:p>
      <w:pPr>
        <w:pStyle w:val="ListNumber"/>
      </w:pPr>
      <w:r>
        <w:t>11. Neue Remote Doc Funktionen (Screenshot, Software, Dateien, Laufwerke, Treiber)</w:t>
      </w:r>
    </w:p>
    <w:p>
      <w:pPr>
        <w:pStyle w:val="ListNumber"/>
      </w:pPr>
      <w:r>
        <w:t>12. npm run dist - Gesamttest</w:t>
      </w:r>
    </w:p>
    <w:p/>
    <w:p>
      <w:r>
        <w:rPr>
          <w:b/>
        </w:rPr>
        <w:t>Ende des Prompts. Nimm dir Zeit, mach es richtig, teste nach jedem Abschnitt.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