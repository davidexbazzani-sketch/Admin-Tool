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DASHBOARD KOMPLETT NEU + ERGEBNISSE ALS KACHELN</w:t>
      </w:r>
    </w:p>
    <w:p>
      <w:pPr>
        <w:jc w:val="center"/>
      </w:pPr>
      <w:r>
        <w:rPr>
          <w:color w:val="646464"/>
        </w:rPr>
        <w:t>Das bestehende Dashboard wird komplett entfernt und von Grund auf neu gebaut.</w:t>
      </w:r>
    </w:p>
    <w:p>
      <w:pPr>
        <w:jc w:val="center"/>
      </w:pPr>
      <w:r>
        <w:rPr>
          <w:color w:val="646464"/>
        </w:rPr>
        <w:t>Neues Feature: Ergebnisse aus dem Abfrage-Menue/Remote Doc als Live-Kacheln ins Dashboard legen.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ANWEISUNGEN AN CLAUDE CODE</w:t>
      </w:r>
    </w:p>
    <w:p>
      <w:r>
        <w:rPr>
          <w:b/>
          <w:color w:val="CC0000"/>
        </w:rPr>
        <w:t xml:space="preserve">LOESCHE DEN GESAMTEN BESTEHENDEN DASHBOARD-CODE. </w:t>
      </w:r>
      <w:r>
        <w:t>Der aktuelle Dashboard-Screen macht zu viele Fehler. Baue ihn KOMPLETT NEU im gleichen Design-Stil wie der Rest des IT Admin Tools (Tailwind, lucide-react Icons, dark sidebar, frameless window).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1: DASHBOARD NEU BAUEN</w:t>
      </w:r>
    </w:p>
    <w:p>
      <w:pPr>
        <w:pStyle w:val="Heading2"/>
      </w:pPr>
      <w:r>
        <w:t>1.1 Dashboard Screen Grundstruktur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Dashboards                                          [+ Neu] [⚙️]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│</w:t>
        <w:br/>
        <w:t>│  ┌─ Meine Dashboards ──────────────────────────────────────────┐   │</w:t>
        <w:br/>
        <w:t>│  │                                                              │   │</w:t>
        <w:br/>
        <w:t>│  │  [📊 Server-Monitoring]  [🖥️ Werkstatt-PCs]  [📡 Netzwerk] │   │</w:t>
        <w:br/>
        <w:t>│  │                 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│</w:t>
        <w:br/>
        <w:t>│  ══════════════════════════════════════════════════════════════════  │</w:t>
        <w:br/>
        <w:t>│                                                                     │</w:t>
        <w:br/>
        <w:t>│  Dashboard: "Server-Monitoring"                    [✏️] [🗑️] [⏸️] │</w:t>
        <w:br/>
        <w:t>│                                                                     │</w:t>
        <w:br/>
        <w:t>│  ┌────────────────┐  ┌────────────────┐  ┌────────────────┐       │</w:t>
        <w:br/>
        <w:t>│  │ W3172 Ping     │  │ W3172 CPU      │  │ W3143 Ping     │       │</w:t>
        <w:br/>
        <w:t>│  │ 🟢 OK (2ms)   │  │ 🟡 67%         │  │ 🟢 OK (1ms)   │       │</w:t>
        <w:br/>
        <w:t>│  │ ↻ vor 12 Sek  │  │ ↻ vor 8 Sek   │  │ ↻ vor 15 Sek  │       │</w:t>
        <w:br/>
        <w:t>│  │ [LIVE 30s] ●  │  │ [LIVE 30s] ●  │  │ [LIVE 60s] ●  │       │</w:t>
        <w:br/>
        <w:t>│  └────────────────┘  └────────────────┘  └────────────────┘       │</w:t>
        <w:br/>
        <w:t>│                                                                     │</w:t>
        <w:br/>
        <w:t>│  ┌────────────────┐  ┌────────────────┐  ┌────────────────┐       │</w:t>
        <w:br/>
        <w:t>│  │ W3172 Disk C:  │  │ W3172 RAM      │  │ W3172 Spooler  │       │</w:t>
        <w:br/>
        <w:t>│  │ 🔴 89% voll   │  │ 🟢 45% (8/16GB)│  │ 🟢 Running     │       │</w:t>
        <w:br/>
        <w:t>│  │ ↻ vor 25 Sek  │  │ ↻ vor 5 Sek   │  │ ↻ vor 30 Sek  │       │</w:t>
        <w:br/>
        <w:t>│  │ [LIVE 60s] ●  │  │ [LIVE 30s] ●  │  │ [LIVE 60s] ●  │       │</w:t>
        <w:br/>
        <w:t>│  └────────────────┘  └────────────────┘  └────────────────┘       │</w:t>
        <w:br/>
        <w:t>│                                                                     │</w:t>
        <w:br/>
        <w:t>│  [+ Kachel hinzufuegen]                                           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1.2 Dashboard-Verwaltung</w:t>
      </w:r>
    </w:p>
    <w:p>
      <w:r>
        <w:t>Ein User kann MEHRERE Dashboards haben. Jedes Dashboard hat einen Namen und enthaelt Kacheln.</w:t>
      </w:r>
    </w:p>
    <w:p>
      <w:pPr>
        <w:pStyle w:val="ListBullet"/>
      </w:pPr>
      <w:r>
        <w:rPr>
          <w:b/>
        </w:rPr>
        <w:t>Erstellt ein neues leeres Dashboard. Dialog: "Name fuer das Dashboard:" + Eingabefeld.</w:t>
      </w:r>
      <w:r>
        <w:t xml:space="preserve">[+ Neu] Button: </w:t>
      </w:r>
    </w:p>
    <w:p>
      <w:pPr>
        <w:pStyle w:val="ListBullet"/>
      </w:pPr>
      <w:r>
        <w:rPr>
          <w:b/>
        </w:rPr>
        <w:t>Oben als horizontale Tabs/Chips dargestellt. Klick wechselt das Dashboard.</w:t>
      </w:r>
      <w:r>
        <w:t xml:space="preserve">Dashboard-Tabs: </w:t>
      </w:r>
    </w:p>
    <w:p>
      <w:pPr>
        <w:pStyle w:val="ListBullet"/>
      </w:pPr>
      <w:r>
        <w:rPr>
          <w:b/>
        </w:rPr>
        <w:t>Dashboard umbenennen</w:t>
      </w:r>
      <w:r>
        <w:t xml:space="preserve">[✏️] Bearbeiten: </w:t>
      </w:r>
    </w:p>
    <w:p>
      <w:pPr>
        <w:pStyle w:val="ListBullet"/>
      </w:pPr>
      <w:r>
        <w:rPr>
          <w:b/>
        </w:rPr>
        <w:t>Dashboard loeschen (mit Sicherheitsabfrage "Alle Kacheln gehen verloren")</w:t>
      </w:r>
      <w:r>
        <w:t xml:space="preserve">[🗑️] Loeschen: </w:t>
      </w:r>
    </w:p>
    <w:p>
      <w:pPr>
        <w:pStyle w:val="ListBullet"/>
      </w:pPr>
      <w:r>
        <w:rPr>
          <w:b/>
        </w:rPr>
        <w:t>ALLE Live-Kacheln in diesem Dashboard gleichzeitig pausieren/fortsetzen</w:t>
      </w:r>
      <w:r>
        <w:t xml:space="preserve">[⏸️] Pause/Play: </w:t>
      </w:r>
    </w:p>
    <w:p>
      <w:pPr>
        <w:pStyle w:val="Heading2"/>
      </w:pPr>
      <w:r>
        <w:t>1.3 Speicherung</w:t>
      </w:r>
    </w:p>
    <w:p>
      <w:pPr>
        <w:pStyle w:val="IntenseQuote"/>
      </w:pPr>
      <w:r>
        <w:t>\\w3172\...\Tool IT\users\&lt;username&gt;\dashboards.json</w:t>
      </w:r>
    </w:p>
    <w:p>
      <w:pPr>
        <w:pStyle w:val="IntenseQuote"/>
      </w:pPr>
      <w:r>
        <w:t>{</w:t>
        <w:br/>
        <w:t xml:space="preserve">  "dashboards": [</w:t>
        <w:br/>
        <w:t xml:space="preserve">    {</w:t>
        <w:br/>
        <w:t xml:space="preserve">      "id": "dash-001",</w:t>
        <w:br/>
        <w:t xml:space="preserve">      "name": "Server-Monitoring",</w:t>
        <w:br/>
        <w:t xml:space="preserve">      "createdAt": "2026-03-22T10:00:00Z",</w:t>
        <w:br/>
        <w:t xml:space="preserve">      "tiles": [</w:t>
        <w:br/>
        <w:t xml:space="preserve">        {</w:t>
        <w:br/>
        <w:t xml:space="preserve">          "id": "tile-001",</w:t>
        <w:br/>
        <w:t xml:space="preserve">          "name": "W3172 Ping",</w:t>
        <w:br/>
        <w:t xml:space="preserve">          "hostname": "W3172",</w:t>
        <w:br/>
        <w:t xml:space="preserve">          "skillId": "rd_ping",</w:t>
        <w:br/>
        <w:t xml:space="preserve">          "skillParams": {},</w:t>
        <w:br/>
        <w:t xml:space="preserve">          "liveEnabled": true,</w:t>
        <w:br/>
        <w:t xml:space="preserve">          "liveIntervalSeconds": 30,</w:t>
        <w:br/>
        <w:t xml:space="preserve">          "position": 0,</w:t>
        <w:br/>
        <w:t xml:space="preserve">          "lastResult": { "status": "ok", "value": "2ms", "timestamp": "..." },</w:t>
        <w:br/>
        <w:t xml:space="preserve">          "thresholds": {</w:t>
        <w:br/>
        <w:t xml:space="preserve">            "green": "&lt; 50ms",</w:t>
        <w:br/>
        <w:t xml:space="preserve">            "yellow": "50-200ms",</w:t>
        <w:br/>
        <w:t xml:space="preserve">            "red": "&gt; 200ms oder timeout"</w:t>
        <w:br/>
        <w:t xml:space="preserve">          }</w:t>
        <w:br/>
        <w:t xml:space="preserve">        },</w:t>
        <w:br/>
        <w:t xml:space="preserve">        {</w:t>
        <w:br/>
        <w:t xml:space="preserve">          "id": "tile-002",</w:t>
        <w:br/>
        <w:t xml:space="preserve">          "name": "W3172 CPU",</w:t>
        <w:br/>
        <w:t xml:space="preserve">          "hostname": "W3172",</w:t>
        <w:br/>
        <w:t xml:space="preserve">          "skillId": "rd_cpu_load",</w:t>
        <w:br/>
        <w:t xml:space="preserve">          "skillParams": {},</w:t>
        <w:br/>
        <w:t xml:space="preserve">          "liveEnabled": true,</w:t>
        <w:br/>
        <w:t xml:space="preserve">          "liveIntervalSeconds": 30,</w:t>
        <w:br/>
        <w:t xml:space="preserve">          "position": 1,</w:t>
        <w:br/>
        <w:t xml:space="preserve">          "lastResult": { "status": "warning", "value": "67%", "timestamp": "..." },</w:t>
        <w:br/>
        <w:t xml:space="preserve">          "thresholds": {</w:t>
        <w:br/>
        <w:t xml:space="preserve">            "green": "&lt; 50%",</w:t>
        <w:br/>
        <w:t xml:space="preserve">            "yellow": "50-85%",</w:t>
        <w:br/>
        <w:t xml:space="preserve">            "red": "&gt; 85%"</w:t>
        <w:br/>
        <w:t xml:space="preserve">          }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2: KACHELN (TILES)</w:t>
      </w:r>
    </w:p>
    <w:p>
      <w:pPr>
        <w:pStyle w:val="Heading2"/>
      </w:pPr>
      <w:r>
        <w:t>2.1 Kachel-Design</w:t>
      </w:r>
    </w:p>
    <w:p>
      <w:pPr>
        <w:pStyle w:val="IntenseQuote"/>
      </w:pPr>
      <w:r>
        <w:br/>
        <w:t>┌────────────────────────────┐</w:t>
        <w:br/>
        <w:t>│ ⋮  Kachel-Name        [×] │   ← Header: Drei-Punkte-Menue + Name + Schliessen</w:t>
        <w:br/>
        <w:t>│                            │</w:t>
        <w:br/>
        <w:t>│     🟢                     │   ← Grosser Status-Punkt (gruen/gelb/rot)</w:t>
        <w:br/>
        <w:t>│    2 ms                    │   ← Wert (gross, fett)</w:t>
        <w:br/>
        <w:t>│                            │</w:t>
        <w:br/>
        <w:t>│ Hostname: W3172            │   ← Hostname (klein, grau)</w:t>
        <w:br/>
        <w:t>│ Skill: Ping                │   ← Skill-Name (klein, grau)</w:t>
        <w:br/>
        <w:t>│ ↻ vor 12 Sekunden         │   ← Letztes Update (klein, grau)</w:t>
        <w:br/>
        <w:t>│                            │</w:t>
        <w:br/>
        <w:t>│ [🔴 LIVE 30s]         [▶] │   ← Live-Toggle + Manueller Refresh</w:t>
        <w:br/>
        <w:t>└────────────────────────────┘</w:t>
        <w:br/>
      </w:r>
    </w:p>
    <w:p>
      <w:r>
        <w:t>Die Kachel hat 3 Zustaende fuer den Status-Punkt:</w:t>
      </w:r>
    </w:p>
    <w:p>
      <w:pPr>
        <w:pStyle w:val="ListBullet"/>
      </w:pPr>
      <w:r>
        <w:rPr>
          <w:b/>
        </w:rPr>
        <w:t>Alles OK (Wert innerhalb normaler Grenzen)</w:t>
      </w:r>
      <w:r>
        <w:t xml:space="preserve">🟢 Gruen: </w:t>
      </w:r>
    </w:p>
    <w:p>
      <w:pPr>
        <w:pStyle w:val="ListBullet"/>
      </w:pPr>
      <w:r>
        <w:rPr>
          <w:b/>
        </w:rPr>
        <w:t>Warnung (Wert erhoet aber noch nicht kritisch)</w:t>
      </w:r>
      <w:r>
        <w:t xml:space="preserve">🟡 Gelb: </w:t>
      </w:r>
    </w:p>
    <w:p>
      <w:pPr>
        <w:pStyle w:val="ListBullet"/>
      </w:pPr>
      <w:r>
        <w:rPr>
          <w:b/>
        </w:rPr>
        <w:t>Kritisch (Wert ueber Schwellenwert oder Fehler)</w:t>
      </w:r>
      <w:r>
        <w:t xml:space="preserve">🔴 Rot: </w:t>
      </w:r>
    </w:p>
    <w:p>
      <w:pPr>
        <w:pStyle w:val="Heading2"/>
      </w:pPr>
      <w:r>
        <w:t>2.2 Kachel-Groessen</w:t>
      </w:r>
    </w:p>
    <w:p>
      <w:r>
        <w:t>Kacheln gibt es in 3 Groessen (waehlbar im Drei-Punkte-Menue):</w:t>
      </w:r>
    </w:p>
    <w:p>
      <w:pPr>
        <w:pStyle w:val="ListBullet"/>
      </w:pPr>
      <w:r>
        <w:rPr>
          <w:b/>
        </w:rPr>
        <w:t>Nur Status-Punkt + Wert + Name (fuer einfache Checks wie Ping)</w:t>
      </w:r>
      <w:r>
        <w:t xml:space="preserve">Klein (1x1): </w:t>
      </w:r>
    </w:p>
    <w:p>
      <w:pPr>
        <w:pStyle w:val="ListBullet"/>
      </w:pPr>
      <w:r>
        <w:rPr>
          <w:b/>
        </w:rPr>
        <w:t>Status + Wert + Details + Hostname + Skill (Standard)</w:t>
      </w:r>
      <w:r>
        <w:t xml:space="preserve">Normal (2x1): </w:t>
      </w:r>
    </w:p>
    <w:p>
      <w:pPr>
        <w:pStyle w:val="ListBullet"/>
      </w:pPr>
      <w:r>
        <w:rPr>
          <w:b/>
        </w:rPr>
        <w:t>Wie Normal + Mini-Chart der letzten 10 Werte (Verlauf als Sparkline)</w:t>
      </w:r>
      <w:r>
        <w:t xml:space="preserve">Gross (2x2): </w:t>
      </w:r>
    </w:p>
    <w:p>
      <w:pPr>
        <w:pStyle w:val="Heading2"/>
      </w:pPr>
      <w:r>
        <w:t>2.3 Kachel klicken → Detail-Ansicht</w:t>
      </w:r>
    </w:p>
    <w:p>
      <w:r>
        <w:t>Klick auf eine Kachel oeffnet ein POPUP/MODAL mit dem vollstaendigen Ergebnis:</w:t>
      </w:r>
    </w:p>
    <w:p>
      <w:pPr>
        <w:pStyle w:val="IntenseQuote"/>
      </w:pPr>
      <w:r>
        <w:br/>
        <w:t>┌─ W3172 Ping – Detail ──────────────────────────────────────┐</w:t>
        <w:br/>
        <w:t>│                                                             │</w:t>
        <w:br/>
        <w:t>│  Status: 🟢 Online                                         │</w:t>
        <w:br/>
        <w:t>│  Antwortzeit: 2 ms                                         │</w:t>
        <w:br/>
        <w:t>│  Hostname: W3172                                            │</w:t>
        <w:br/>
        <w:t>│  IP-Adresse: 10.200.1.15                                   │</w:t>
        <w:br/>
        <w:t>│  Letztes Update: 22.03.2026 16:45:12                       │</w:t>
        <w:br/>
        <w:t>│                                                             │</w:t>
        <w:br/>
        <w:t>│  ┌─ Verlauf (letzte 20 Messungen) ──────────────────────┐  │</w:t>
        <w:br/>
        <w:t>│  │  ██                                                   │  │</w:t>
        <w:br/>
        <w:t>│  │  ██ ██    ██                                          │  │</w:t>
        <w:br/>
        <w:t>│  │  ██ ██ ██ ██ ██ ██ ██ ██ ██ ██ ██ ██ ██ ██ ██ ██    │  │</w:t>
        <w:br/>
        <w:t>│  │  2  3  1  2  1  2  1  2  1  2  2  1  2  1  2  1 ms  │  │</w:t>
        <w:br/>
        <w:t>│  └───────────────────────────────────────────────────────┘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┌─ Rohausgabe ─────────────────────────────────────────┐  │</w:t>
        <w:br/>
        <w:t>│  │  Pinging W3172 [10.200.1.15] with 32 bytes of data:  │  │</w:t>
        <w:br/>
        <w:t>│  │  Reply from 10.200.1.15: bytes=32 time=2ms TTL=128   │  │</w:t>
        <w:br/>
        <w:t>│  └───────────────────────────────────────────────────────┘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[Jetzt aktualisieren]  [Im Remote Doc oeffnen]  [Schliessen]│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2.4 Drei-Punkte-Menue [⋮] pro Kachel</w:t>
      </w:r>
    </w:p>
    <w:p>
      <w:pPr>
        <w:pStyle w:val="ListBullet"/>
      </w:pPr>
      <w:r>
        <w:rPr>
          <w:b/>
        </w:rPr>
        <w:t>Kachel-Name aendern (Inline-Textfeld)</w:t>
      </w:r>
      <w:r>
        <w:t xml:space="preserve">"Umbenennen" – </w:t>
      </w:r>
    </w:p>
    <w:p>
      <w:pPr>
        <w:pStyle w:val="ListBullet"/>
      </w:pPr>
      <w:r>
        <w:rPr>
          <w:b/>
        </w:rPr>
        <w:t>Klein / Normal / Gross</w:t>
      </w:r>
      <w:r>
        <w:t xml:space="preserve">"Groesse aendern" – </w:t>
      </w:r>
    </w:p>
    <w:p>
      <w:pPr>
        <w:pStyle w:val="ListBullet"/>
      </w:pPr>
      <w:r>
        <w:rPr>
          <w:b/>
        </w:rPr>
        <w:t>15s / 30s / 60s / 120s / 300s / Aus</w:t>
      </w:r>
      <w:r>
        <w:t xml:space="preserve">"Live-Intervall aendern" – </w:t>
      </w:r>
    </w:p>
    <w:p>
      <w:pPr>
        <w:pStyle w:val="ListBullet"/>
      </w:pPr>
      <w:r>
        <w:rPr>
          <w:b/>
        </w:rPr>
        <w:t>Gruen/Gelb/Rot Grenzen aendern</w:t>
      </w:r>
      <w:r>
        <w:t xml:space="preserve">"Schwellenwerte anpassen" – </w:t>
      </w:r>
    </w:p>
    <w:p>
      <w:pPr>
        <w:pStyle w:val="ListBullet"/>
      </w:pPr>
      <w:r>
        <w:rPr>
          <w:b/>
        </w:rPr>
        <w:t>Anderen Hostname zuweisen</w:t>
      </w:r>
      <w:r>
        <w:t xml:space="preserve">"Hostname aendern" – </w:t>
      </w:r>
    </w:p>
    <w:p>
      <w:pPr>
        <w:pStyle w:val="ListBullet"/>
      </w:pPr>
      <w:r>
        <w:rPr>
          <w:b/>
        </w:rPr>
        <w:t>Anderen Skill zuweisen (oeffnet Skill-Suche)</w:t>
      </w:r>
      <w:r>
        <w:t xml:space="preserve">"Skill aendern" – </w:t>
      </w:r>
    </w:p>
    <w:p>
      <w:pPr>
        <w:pStyle w:val="ListBullet"/>
      </w:pPr>
      <w:r>
        <w:rPr>
          <w:b/>
        </w:rPr>
        <w:t>Kachel kopieren (z.B. gleicher Skill, anderer Hostname)</w:t>
      </w:r>
      <w:r>
        <w:t xml:space="preserve">"Duplizieren" – </w:t>
      </w:r>
    </w:p>
    <w:p>
      <w:pPr>
        <w:pStyle w:val="ListBullet"/>
      </w:pPr>
      <w:r>
        <w:rPr>
          <w:b/>
        </w:rPr>
        <w:t>Kachel loeschen (mit Sicherheitsabfrage)</w:t>
      </w:r>
      <w:r>
        <w:t xml:space="preserve">"Entfernen" – </w:t>
      </w:r>
    </w:p>
    <w:p>
      <w:pPr>
        <w:pStyle w:val="Heading2"/>
      </w:pPr>
      <w:r>
        <w:t>2.5 Drag &amp; Drop</w:t>
      </w:r>
    </w:p>
    <w:p>
      <w:r>
        <w:t>Die Kacheln koennen per Drag &amp; Drop umsortiert werden. Die Position wird in dashboards.json gespeichert.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3: LIVE-FUNKTION</w:t>
      </w:r>
    </w:p>
    <w:p>
      <w:r>
        <w:rPr>
          <w:b/>
          <w:color w:val="CC0000"/>
        </w:rPr>
        <w:t xml:space="preserve">DAS HERZSTUCK DES DASHBOARDS: </w:t>
      </w:r>
      <w:r>
        <w:t>Kacheln koennen sich automatisch aktualisieren.</w:t>
      </w:r>
    </w:p>
    <w:p>
      <w:pPr>
        <w:pStyle w:val="Heading2"/>
      </w:pPr>
      <w:r>
        <w:t>3.1 Wie es funktioniert</w:t>
      </w:r>
    </w:p>
    <w:p>
      <w:pPr>
        <w:pStyle w:val="ListNumber"/>
      </w:pPr>
      <w:r>
        <w:t>Wenn "LIVE" fuer eine Kachel aktiviert ist, wird der zugewiesene Skill auf dem zugewiesenen Hostname alle X Sekunden ausgefuehrt.</w:t>
      </w:r>
    </w:p>
    <w:p>
      <w:pPr>
        <w:pStyle w:val="ListNumber"/>
      </w:pPr>
      <w:r>
        <w:t>Das Ergebnis wird in der Kachel aktualisiert (Wert + Status-Punkt + Timestamp).</w:t>
      </w:r>
    </w:p>
    <w:p>
      <w:pPr>
        <w:pStyle w:val="ListNumber"/>
      </w:pPr>
      <w:r>
        <w:t>Der alte Wert wird im Verlauf gespeichert (letzte 20 Werte fuer die Sparkline/Chart).</w:t>
      </w:r>
    </w:p>
    <w:p>
      <w:pPr>
        <w:pStyle w:val="ListNumber"/>
      </w:pPr>
      <w:r>
        <w:t>Wenn der Wert einen Schwellenwert ueberschreitet, wird die Kachel rot und optional ein Benachrichtigungston abgespielt.</w:t>
      </w:r>
    </w:p>
    <w:p>
      <w:pPr>
        <w:pStyle w:val="Heading2"/>
      </w:pPr>
      <w:r>
        <w:t>3.2 Live-Intervalle</w:t>
      </w:r>
    </w:p>
    <w:p>
      <w:r>
        <w:t>Waehlbar pro Kachel:</w:t>
      </w:r>
    </w:p>
    <w:p>
      <w:pPr>
        <w:pStyle w:val="ListBullet"/>
      </w:pPr>
      <w:r>
        <w:rPr>
          <w:b/>
        </w:rPr>
        <w:t>Fuer kritische Ueberwachung (Ping, CPU)</w:t>
      </w:r>
      <w:r>
        <w:t xml:space="preserve">15 Sekunden – </w:t>
      </w:r>
    </w:p>
    <w:p>
      <w:pPr>
        <w:pStyle w:val="ListBullet"/>
      </w:pPr>
      <w:r>
        <w:rPr>
          <w:b/>
        </w:rPr>
        <w:t>Standard (empfohlen)</w:t>
      </w:r>
      <w:r>
        <w:t xml:space="preserve">30 Sekunden – </w:t>
      </w:r>
    </w:p>
    <w:p>
      <w:pPr>
        <w:pStyle w:val="ListBullet"/>
      </w:pPr>
      <w:r>
        <w:rPr>
          <w:b/>
        </w:rPr>
        <w:t>Fuer weniger kritische Checks</w:t>
      </w:r>
      <w:r>
        <w:t xml:space="preserve">60 Sekunden – </w:t>
      </w:r>
    </w:p>
    <w:p>
      <w:pPr>
        <w:pStyle w:val="ListBullet"/>
      </w:pPr>
      <w:r>
        <w:rPr>
          <w:b/>
        </w:rPr>
        <w:t>Fuer Festplatte, Updates</w:t>
      </w:r>
      <w:r>
        <w:t xml:space="preserve">120 Sekunden – </w:t>
      </w:r>
    </w:p>
    <w:p>
      <w:pPr>
        <w:pStyle w:val="ListBullet"/>
      </w:pPr>
      <w:r>
        <w:rPr>
          <w:b/>
        </w:rPr>
        <w:t>Fuer seltene Checks</w:t>
      </w:r>
      <w:r>
        <w:t xml:space="preserve">300 Sekunden – </w:t>
      </w:r>
    </w:p>
    <w:p>
      <w:pPr>
        <w:pStyle w:val="ListBullet"/>
      </w:pPr>
      <w:r>
        <w:rPr>
          <w:b/>
        </w:rPr>
        <w:t>Nur manuell per [▶] Button</w:t>
      </w:r>
      <w:r>
        <w:t xml:space="preserve">Aus – </w:t>
      </w:r>
    </w:p>
    <w:p>
      <w:pPr>
        <w:pStyle w:val="Heading2"/>
      </w:pPr>
      <w:r>
        <w:t>3.3 Live-Engine (Technische Umsetzung)</w:t>
      </w:r>
    </w:p>
    <w:p>
      <w:pPr>
        <w:pStyle w:val="IntenseQuote"/>
      </w:pPr>
      <w:r>
        <w:br/>
        <w:t>// Im Renderer-Prozess:</w:t>
        <w:br/>
        <w:t>// Ein zentraler Interval-Manager der alle aktiven Live-Kacheln verwaltet</w:t>
        <w:br/>
        <w:br/>
        <w:t>class LiveTileManager {</w:t>
        <w:br/>
        <w:t xml:space="preserve">  private intervals: Map&lt;string, NodeJS.Timeout&gt; = new Map();</w:t>
        <w:br/>
        <w:t xml:space="preserve">  </w:t>
        <w:br/>
        <w:t xml:space="preserve">  startTile(tile: DashboardTile) {</w:t>
        <w:br/>
        <w:t xml:space="preserve">    if (this.intervals.has(tile.id)) this.stopTile(tile.id);</w:t>
        <w:br/>
        <w:t xml:space="preserve">    </w:t>
        <w:br/>
        <w:t xml:space="preserve">    // Sofort einmal ausfuehren</w:t>
        <w:br/>
        <w:t xml:space="preserve">    this.executeTile(tile);</w:t>
        <w:br/>
        <w:t xml:space="preserve">    </w:t>
        <w:br/>
        <w:t xml:space="preserve">    // Dann im Intervall</w:t>
        <w:br/>
        <w:t xml:space="preserve">    const interval = setInterval(() =&gt; {</w:t>
        <w:br/>
        <w:t xml:space="preserve">      this.executeTile(tile);</w:t>
        <w:br/>
        <w:t xml:space="preserve">    }, tile.liveIntervalSeconds * 1000);</w:t>
        <w:br/>
        <w:t xml:space="preserve">    </w:t>
        <w:br/>
        <w:t xml:space="preserve">    this.intervals.set(tile.id, interval);</w:t>
        <w:br/>
        <w:t xml:space="preserve">  }</w:t>
        <w:br/>
        <w:t xml:space="preserve">  </w:t>
        <w:br/>
        <w:t xml:space="preserve">  stopTile(tileId: string) {</w:t>
        <w:br/>
        <w:t xml:space="preserve">    const interval = this.intervals.get(tileId);</w:t>
        <w:br/>
        <w:t xml:space="preserve">    if (interval) {</w:t>
        <w:br/>
        <w:t xml:space="preserve">      clearInterval(interval);</w:t>
        <w:br/>
        <w:t xml:space="preserve">      this.intervals.delete(tileId);</w:t>
        <w:br/>
        <w:t xml:space="preserve">    }</w:t>
        <w:br/>
        <w:t xml:space="preserve">  }</w:t>
        <w:br/>
        <w:t xml:space="preserve">  </w:t>
        <w:br/>
        <w:t xml:space="preserve">  stopAll() { /* Alle Intervals stoppen */ }</w:t>
        <w:br/>
        <w:t xml:space="preserve">  pauseAll() { /* Alle pausieren aber nicht loeschen */ }</w:t>
        <w:br/>
        <w:t xml:space="preserve">  </w:t>
        <w:br/>
        <w:t xml:space="preserve">  async executeTile(tile: DashboardTile) {</w:t>
        <w:br/>
        <w:t xml:space="preserve">    try {</w:t>
        <w:br/>
        <w:t xml:space="preserve">      // Skill per IPC ausfuehren (gleiche Logik wie Remote Doc)</w:t>
        <w:br/>
        <w:t xml:space="preserve">      const result = await ipcRenderer.invoke('ps:run', {</w:t>
        <w:br/>
        <w:t xml:space="preserve">        hostname: tile.hostname,</w:t>
        <w:br/>
        <w:t xml:space="preserve">        skillId: tile.skillId,</w:t>
        <w:br/>
        <w:t xml:space="preserve">        params: tile.skillParams</w:t>
        <w:br/>
        <w:t xml:space="preserve">      });</w:t>
        <w:br/>
        <w:t xml:space="preserve">      </w:t>
        <w:br/>
        <w:t xml:space="preserve">      // Ergebnis verarbeiten</w:t>
        <w:br/>
        <w:t xml:space="preserve">      const status = this.evaluateThresholds(result, tile.thresholds);</w:t>
        <w:br/>
        <w:t xml:space="preserve">      </w:t>
        <w:br/>
        <w:t xml:space="preserve">      // Kachel-State updaten</w:t>
        <w:br/>
        <w:t xml:space="preserve">      updateTileState(tile.id, {</w:t>
        <w:br/>
        <w:t xml:space="preserve">        lastResult: { status, value: result.value, timestamp: new Date() },</w:t>
        <w:br/>
        <w:t xml:space="preserve">        history: [...tile.history.slice(-19), { value: result.value, timestamp: new Date() }]</w:t>
        <w:br/>
        <w:t xml:space="preserve">      });</w:t>
        <w:br/>
        <w:t xml:space="preserve">      </w:t>
        <w:br/>
        <w:t xml:space="preserve">      // Bei Status-Wechsel zu 'red': Benachrichtigung</w:t>
        <w:br/>
        <w:t xml:space="preserve">      if (status === 'red' &amp;&amp; tile.lastResult?.status !== 'red') {</w:t>
        <w:br/>
        <w:t xml:space="preserve">        playAlertSound();</w:t>
        <w:br/>
        <w:t xml:space="preserve">        showNotification(tile.name + ': KRITISCH – ' + result.value);</w:t>
        <w:br/>
        <w:t xml:space="preserve">      }</w:t>
        <w:br/>
        <w:t xml:space="preserve">    } catch (error) {</w:t>
        <w:br/>
        <w:t xml:space="preserve">      updateTileState(tile.id, {</w:t>
        <w:br/>
        <w:t xml:space="preserve">        lastResult: { status: 'error', value: error.message, timestamp: new Date() }</w:t>
        <w:br/>
        <w:t xml:space="preserve">      });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3.4 Schwellenwerte (Thresholds)</w:t>
      </w:r>
    </w:p>
    <w:p>
      <w:r>
        <w:t>Jede Kachel hat konfigurierbare Schwellenwerte. Standard-Schwellenwerte pro Skill-Typ:</w:t>
      </w:r>
    </w:p>
    <w:p>
      <w:pPr>
        <w:pStyle w:val="IntenseQuote"/>
      </w:pPr>
      <w:r>
        <w:br/>
        <w:t>// Standard-Thresholds (koennen pro Kachel ueberschrieben werden)</w:t>
        <w:br/>
        <w:t>const DEFAULT_THRESHOLDS = {</w:t>
        <w:br/>
        <w:t xml:space="preserve">  'rd_ping': { green: '&lt; 50ms', yellow: '50-200ms', red: '&gt; 200ms oder timeout' },</w:t>
        <w:br/>
        <w:t xml:space="preserve">  'rd_cpu_load': { green: '&lt; 50%', yellow: '50-85%', red: '&gt; 85%' },</w:t>
        <w:br/>
        <w:t xml:space="preserve">  'rd_ram_usage': { green: '&lt; 70%', yellow: '70-90%', red: '&gt; 90%' },</w:t>
        <w:br/>
        <w:t xml:space="preserve">  'rd_disk_space': { green: '&gt; 20% frei', yellow: '10-20% frei', red: '&lt; 10% frei' },</w:t>
        <w:br/>
        <w:t xml:space="preserve">  'rd_service_status': { green: 'Running', yellow: 'StartPending', red: 'Stopped' },</w:t>
        <w:br/>
        <w:t xml:space="preserve">  'rd_uptime': { green: '&lt; 30 Tage', yellow: '30-90 Tage', red: '&gt; 90 Tage' },</w:t>
        <w:br/>
        <w:t xml:space="preserve">  'rd_smart_status': { green: 'OK/Healthy', yellow: 'Caution', red: 'Bad/Unknown' },</w:t>
        <w:br/>
        <w:t xml:space="preserve">  'rd_cpu_temp': { green: '&lt; 60°C', yellow: '60-80°C', red: '&gt; 80°C' },</w:t>
        <w:br/>
        <w:t xml:space="preserve">  'rd_update_pending': { green: '0 ausstehend', yellow: '1-5 ausstehend', red: '&gt; 5 ausstehend' },</w:t>
        <w:br/>
        <w:t xml:space="preserve">  'rd_defender_status': { green: 'Aktiv + Aktuell', yellow: 'Aktiv, Definitionen &gt; 3 Tage', red: 'Inaktiv' },</w:t>
        <w:br/>
        <w:t xml:space="preserve">  // Fuer alle anderen Skills: green=Erfolg, red=Fehler</w:t>
        <w:br/>
        <w:t xml:space="preserve">  'default': { green: 'Erfolgreich', yellow: null, red: 'Fehler' }</w:t>
        <w:br/>
        <w:t>};</w:t>
        <w:br/>
      </w:r>
    </w:p>
    <w:p>
      <w:pPr>
        <w:pStyle w:val="Heading2"/>
      </w:pPr>
      <w:r>
        <w:t>3.5 Performance-Regeln</w:t>
      </w:r>
    </w:p>
    <w:p>
      <w:r>
        <w:rPr>
          <w:b/>
          <w:color w:val="CC0000"/>
        </w:rPr>
        <w:t xml:space="preserve">WICHTIG: </w:t>
      </w:r>
      <w:r>
        <w:t>Viele Live-Kacheln gleichzeitig koennten den PC und das Netzwerk belasten.</w:t>
      </w:r>
    </w:p>
    <w:p>
      <w:pPr>
        <w:pStyle w:val="ListBullet"/>
      </w:pPr>
      <w:r>
        <w:t>Max 20 gleichzeitige Live-Kacheln pro Dashboard</w:t>
      </w:r>
    </w:p>
    <w:p>
      <w:pPr>
        <w:pStyle w:val="ListBullet"/>
      </w:pPr>
      <w:r>
        <w:t>Kacheln die den gleichen Hostname haben: Befehle BUENDELN (ein WinRM-Aufruf statt 5 separate)</w:t>
      </w:r>
    </w:p>
    <w:p>
      <w:pPr>
        <w:pStyle w:val="ListBullet"/>
      </w:pPr>
      <w:r>
        <w:t>Wenn Dashboard-Tab nicht aktiv (User ist auf anderem Screen): Live pausieren</w:t>
      </w:r>
    </w:p>
    <w:p>
      <w:pPr>
        <w:pStyle w:val="ListBullet"/>
      </w:pPr>
      <w:r>
        <w:t>Wenn PC nicht erreichbar (Ping fail): Intervall verdoppeln bis wieder erreichbar</w:t>
      </w:r>
    </w:p>
    <w:p>
      <w:pPr>
        <w:pStyle w:val="ListBullet"/>
      </w:pPr>
      <w:r>
        <w:t>Fehler-Zaehler: Nach 3 Fehlern hintereinander → Kachel auf "Fehler" setzen und Live pausieren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4: ERGEBNISSE ALS DASHBOARD-KACHEL ABLEGEN</w:t>
      </w:r>
    </w:p>
    <w:p>
      <w:r>
        <w:rPr>
          <w:b/>
          <w:color w:val="CC0000"/>
        </w:rPr>
        <w:t xml:space="preserve">DER ZWEITE GROSSE TEIL: </w:t>
      </w:r>
      <w:r>
        <w:t>Vom Ergebnis-Screen oder vom Remote Doc kann man Ergebnisse direkt als Dashboard-Kachel speichern.</w:t>
      </w:r>
    </w:p>
    <w:p>
      <w:pPr>
        <w:pStyle w:val="Heading2"/>
      </w:pPr>
      <w:r>
        <w:t>4.1 Neuer Button im Ergebnis-Screen</w:t>
      </w:r>
    </w:p>
    <w:p>
      <w:r>
        <w:t>Im bestehenden Ergebnis-Screen (Results.tsx) wird ein neuer Button hinzugefuegt:</w:t>
      </w:r>
    </w:p>
    <w:p>
      <w:pPr>
        <w:pStyle w:val="IntenseQuote"/>
      </w:pPr>
      <w:r>
        <w:br/>
        <w:t>┌─ Ergebnisse ───────────────────────────────────────────────────────┐</w:t>
        <w:br/>
        <w:t>│                                                                     │</w:t>
        <w:br/>
        <w:t>│  Hostname: W3172                                                    │</w:t>
        <w:br/>
        <w:t>│  Befehl: Ping                                                       │</w:t>
        <w:br/>
        <w:t>│  Ergebnis: Antwort von 10.200.1.15: Bytes=32 Zeit=2ms TTL=128     │</w:t>
        <w:br/>
        <w:t>│                                                                     │</w:t>
        <w:br/>
        <w:t>│  [📋 Kopieren] [📥 Exportieren] [📊 Als Dashboard-Kachel] [🔄 Neu] │</w:t>
        <w:br/>
        <w:t>│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Klick auf [📊 Als Dashboard-Kachel] oeffnet folgenden Dialog:</w:t>
      </w:r>
    </w:p>
    <w:p>
      <w:pPr>
        <w:pStyle w:val="IntenseQuote"/>
      </w:pPr>
      <w:r>
        <w:br/>
        <w:t>┌─ Als Dashboard-Kachel speichern ────────────────────────────────┐</w:t>
        <w:br/>
        <w:t>│                                                                  │</w:t>
        <w:br/>
        <w:t>│  Kachel-Name: [W3172 Ping________________]                      │</w:t>
        <w:br/>
        <w:t>│                                                                  │</w:t>
        <w:br/>
        <w:t>│  Dashboard:   [▼ Server-Monitoring________]                     │</w:t>
        <w:br/>
        <w:t>│               (oder [+ Neues Dashboard erstellen])               │</w:t>
        <w:br/>
        <w:t>│                                                                  │</w:t>
        <w:br/>
        <w:t>│  Live-Funktion:                                                  │</w:t>
        <w:br/>
        <w:t>│  (●) Aktiviert    Intervall: [▼ 30 Sekunden ]                   │</w:t>
        <w:br/>
        <w:t>│  ( ) Deaktiviert  (nur manuell aktualisieren)                    │</w:t>
        <w:br/>
        <w:t>│                                                                  │</w:t>
        <w:br/>
        <w:t>│  Kachel-Groesse:                                                 │</w:t>
        <w:br/>
        <w:t>│  [Klein]  [●Normal]  [Gross]                                     │</w:t>
        <w:br/>
        <w:t>│                                                                  │</w:t>
        <w:br/>
        <w:t>│  [Abbrechen]                        [💾 Kachel erstellen]    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Der Dialog wird vorausgefuellt mit:</w:t>
      </w:r>
    </w:p>
    <w:p>
      <w:pPr>
        <w:pStyle w:val="ListBullet"/>
      </w:pPr>
      <w:r>
        <w:t>Name: Hostname + Skill-Name (z.B. "W3172 Ping")</w:t>
      </w:r>
    </w:p>
    <w:p>
      <w:pPr>
        <w:pStyle w:val="ListBullet"/>
      </w:pPr>
      <w:r>
        <w:t>Dashboard: Letztes verwendetes Dashboard (oder erstes)</w:t>
      </w:r>
    </w:p>
    <w:p>
      <w:pPr>
        <w:pStyle w:val="ListBullet"/>
      </w:pPr>
      <w:r>
        <w:t>Live: Aktiviert mit 30 Sekunden (Standard)</w:t>
      </w:r>
    </w:p>
    <w:p>
      <w:pPr>
        <w:pStyle w:val="ListBullet"/>
      </w:pPr>
      <w:r>
        <w:t>Groesse: Normal</w:t>
      </w:r>
    </w:p>
    <w:p>
      <w:pPr>
        <w:pStyle w:val="Heading2"/>
      </w:pPr>
      <w:r>
        <w:t>4.2 Neuer Button im Remote Doc</w:t>
      </w:r>
    </w:p>
    <w:p>
      <w:r>
        <w:t>Im Remote Doc erscheint neben dem [▶ Ausfuehren] Button auch ein [📊] Button: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┌────────────────────────────────────────────────────┐</w:t>
        <w:br/>
        <w:t>│ [★] [▶] [📊] Skill-Name                      [i]  │</w:t>
        <w:br/>
        <w:t>│     Kurzbeschreibung                               │</w:t>
        <w:br/>
        <w:t>└────────────────────────────────────────────────────┘</w:t>
        <w:br/>
        <w:br/>
        <w:t>[📊] = "Zum Dashboard hinzufuegen"</w:t>
        <w:br/>
      </w:r>
    </w:p>
    <w:p>
      <w:r>
        <w:t>Klick oeffnet den gleichen Dialog wie oben. Der Hostname wird aus dem Remote Doc Hostname-Feld uebernommen.</w:t>
      </w:r>
    </w:p>
    <w:p>
      <w:pPr>
        <w:pStyle w:val="Heading2"/>
      </w:pPr>
      <w:r>
        <w:t>4.3 Neuer Button im Abfrage-Menue</w:t>
      </w:r>
    </w:p>
    <w:p>
      <w:r>
        <w:t>Im Abfrage-Menue erscheint nach der Ausfuehrung ein [📊 Als Dashboard-Kachel] Button im Ergebnis-Bereich.</w:t>
      </w:r>
    </w:p>
    <w:p>
      <w:pPr>
        <w:pStyle w:val="Heading2"/>
      </w:pPr>
      <w:r>
        <w:t>4.4 Kachel direkt im Dashboard hinzufuegen</w:t>
      </w:r>
    </w:p>
    <w:p>
      <w:r>
        <w:t>Im Dashboard selbst gibt es den [+ Kachel hinzufuegen] Button:</w:t>
      </w:r>
    </w:p>
    <w:p>
      <w:pPr>
        <w:pStyle w:val="IntenseQuote"/>
      </w:pPr>
      <w:r>
        <w:br/>
        <w:t>┌─ Neue Kachel hinzufuegen ───────────────────────────────────────┐</w:t>
        <w:br/>
        <w:t>│                                                                  │</w:t>
        <w:br/>
        <w:t>│  Hostname: [________________] [Aus Favoriten ★]                 │</w:t>
        <w:br/>
        <w:t>│                                                                  │</w:t>
        <w:br/>
        <w:t>│  Skill:    [🔍 Skills durchsuchen...____________]               │</w:t>
        <w:br/>
        <w:t>│            (nutzt die gleiche intelligente Suche wie Remote Doc) │</w:t>
        <w:br/>
        <w:t>│                                                                  │</w:t>
        <w:br/>
        <w:t>│  Kachel-Name: [__automatisch generiert__________]               │</w:t>
        <w:br/>
        <w:t>│                                                                  │</w:t>
        <w:br/>
        <w:t>│  Live:     (●) An [▼ 30s]   ( ) Aus                            │</w:t>
        <w:br/>
        <w:t>│  Groesse:  [Klein] [●Normal] [Gross]                            │</w:t>
        <w:br/>
        <w:t>│                                                                  │</w:t>
        <w:br/>
        <w:t>│  [Abbrechen]                        [💾 Kachel erstellen]    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t>Die Skill-Suche im Dialog nutzt die GLEICHE intelligente Suche aus RemoteDoc_Suche.docx (Levenshtein, Synonyme, Tippfehler).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5: MEHRERE HOSTNAMEN PRO KACHEL</w:t>
      </w:r>
    </w:p>
    <w:p>
      <w:r>
        <w:rPr>
          <w:b/>
          <w:color w:val="CC0000"/>
        </w:rPr>
        <w:t xml:space="preserve">POWER-FEATURE: </w:t>
      </w:r>
      <w:r>
        <w:t>Eine Kachel kann auch MEHRERE Hostnamen ueberwachen.</w:t>
      </w:r>
    </w:p>
    <w:p>
      <w:pPr>
        <w:pStyle w:val="IntenseQuote"/>
      </w:pPr>
      <w:r>
        <w:br/>
        <w:t>┌────────────────────────────────────────┐</w:t>
        <w:br/>
        <w:t>│ ⋮  Alle Server Ping              [×]  │</w:t>
        <w:br/>
        <w:t>│                                        │</w:t>
        <w:br/>
        <w:t>│  W3172    🟢 2ms                       │</w:t>
        <w:br/>
        <w:t>│  W3143    🟢 1ms                       │</w:t>
        <w:br/>
        <w:t>│  W3150    🔴 Timeout                   │</w:t>
        <w:br/>
        <w:t>│  W3155    🟢 3ms                       │</w:t>
        <w:br/>
        <w:t>│                                        │</w:t>
        <w:br/>
        <w:t>│  3/4 Online                            │</w:t>
        <w:br/>
        <w:t>│ ↻ vor 15 Sekunden                      │</w:t>
        <w:br/>
        <w:t>│ [🔴 LIVE 30s]                     [▶] │</w:t>
        <w:br/>
        <w:t>└────────────────────────────────────────┘</w:t>
        <w:br/>
      </w:r>
    </w:p>
    <w:p>
      <w:r>
        <w:t>Wenn beim Erstellen der Kachel mehrere Hostnamen eingegeben werden (kommasepariert oder aus Favoriten), wird der Skill auf ALLEN Hostnamen parallel ausgefuehrt. Die Kachel zeigt eine Mini-Tabelle mit allen Ergebnissen.</w:t>
      </w:r>
    </w:p>
    <w:p>
      <w:r>
        <w:t>In der dashboards.json wird das so gespeichert:</w:t>
      </w:r>
    </w:p>
    <w:p>
      <w:pPr>
        <w:pStyle w:val="IntenseQuote"/>
      </w:pPr>
      <w:r>
        <w:t>{</w:t>
        <w:br/>
        <w:t xml:space="preserve">  "id": "tile-010",</w:t>
        <w:br/>
        <w:t xml:space="preserve">  "name": "Alle Server Ping",</w:t>
        <w:br/>
        <w:t xml:space="preserve">  "hostnames": ["W3172","W3143","W3150","W3155"],</w:t>
        <w:br/>
        <w:t xml:space="preserve">  "skillId": "rd_ping",</w:t>
        <w:br/>
        <w:t xml:space="preserve">  "liveEnabled": true,</w:t>
        <w:br/>
        <w:t xml:space="preserve">  "liveIntervalSeconds": 30,</w:t>
        <w:br/>
        <w:t xml:space="preserve">  "lastResults": {</w:t>
        <w:br/>
        <w:t xml:space="preserve">    "W3172": { "status": "ok", "value": "2ms" },</w:t>
        <w:br/>
        <w:t xml:space="preserve">    "W3143": { "status": "ok", "value": "1ms" },</w:t>
        <w:br/>
        <w:t xml:space="preserve">    "W3150": { "status": "red", "value": "Timeout" },</w:t>
        <w:br/>
        <w:t xml:space="preserve">    "W3155": { "status": "ok", "value": "3ms" }</w:t>
        <w:br/>
        <w:t xml:space="preserve">  }</w:t>
        <w:br/>
        <w:t>}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6: BENACHRICHTIGUNGEN</w:t>
      </w:r>
    </w:p>
    <w:p>
      <w:pPr>
        <w:pStyle w:val="Heading2"/>
      </w:pPr>
      <w:r>
        <w:t>6.1 Status-Wechsel Alert</w:t>
      </w:r>
    </w:p>
    <w:p>
      <w:r>
        <w:t>Wenn eine Kachel von Gruen auf Rot wechselt:</w:t>
      </w:r>
    </w:p>
    <w:p>
      <w:pPr>
        <w:pStyle w:val="ListNumber"/>
      </w:pPr>
      <w:r>
        <w:t>Kachel blinkt kurz rot (CSS Animation, 3x blinken)</w:t>
      </w:r>
    </w:p>
    <w:p>
      <w:pPr>
        <w:pStyle w:val="ListNumber"/>
      </w:pPr>
      <w:r>
        <w:t>Optionaler Benachrichtigungston (kurzer Ping-Sound)</w:t>
      </w:r>
    </w:p>
    <w:p>
      <w:pPr>
        <w:pStyle w:val="ListNumber"/>
      </w:pPr>
      <w:r>
        <w:t>Windows-Notification (Electron Notification API): "⚠️ W3172 Ping: Timeout"</w:t>
      </w:r>
    </w:p>
    <w:p>
      <w:pPr>
        <w:pStyle w:val="ListNumber"/>
      </w:pPr>
      <w:r>
        <w:t>Im Dashboard-Tab oben erscheint ein kleines rotes Badge mit der Anzahl roter Kacheln</w:t>
      </w:r>
    </w:p>
    <w:p>
      <w:pPr>
        <w:pStyle w:val="Heading2"/>
      </w:pPr>
      <w:r>
        <w:t>6.2 Einstellungen</w:t>
      </w:r>
    </w:p>
    <w:p>
      <w:r>
        <w:t>Im Dashboard-Settings [⚙️]:</w:t>
      </w:r>
    </w:p>
    <w:p>
      <w:pPr>
        <w:pStyle w:val="ListBullet"/>
      </w:pPr>
      <w:r>
        <w:t>Benachrichtigungston: An/Aus</w:t>
      </w:r>
    </w:p>
    <w:p>
      <w:pPr>
        <w:pStyle w:val="ListBullet"/>
      </w:pPr>
      <w:r>
        <w:t>Windows-Notifications: An/Aus</w:t>
      </w:r>
    </w:p>
    <w:p>
      <w:pPr>
        <w:pStyle w:val="ListBullet"/>
      </w:pPr>
      <w:r>
        <w:t>Blink-Animation: An/Aus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7: VORGEFERTIGTE DASHBOARD-VORLAGEN</w:t>
      </w:r>
    </w:p>
    <w:p>
      <w:r>
        <w:t>Beim Erstellen eines neuen Dashboards kann der User eine Vorlage waehlen:</w:t>
      </w:r>
    </w:p>
    <w:p>
      <w:pPr>
        <w:pStyle w:val="Heading2"/>
      </w:pPr>
      <w:r>
        <w:t>[Leeres Dashboard]</w:t>
      </w:r>
    </w:p>
    <w:p>
      <w:pPr>
        <w:pStyle w:val="ListBullet"/>
      </w:pPr>
      <w:r>
        <w:t>Keine Kacheln, User baut selbst</w:t>
      </w:r>
    </w:p>
    <w:p>
      <w:pPr>
        <w:pStyle w:val="Heading2"/>
      </w:pPr>
      <w:r>
        <w:t>[Server-Monitoring]</w:t>
      </w:r>
    </w:p>
    <w:p>
      <w:pPr>
        <w:pStyle w:val="ListBullet"/>
      </w:pPr>
      <w:r>
        <w:t>Vorgefuellt mit: Ping, CPU, RAM, Disk, Uptime, Dienste fuer einen Server</w:t>
      </w:r>
    </w:p>
    <w:p>
      <w:pPr>
        <w:pStyle w:val="Heading2"/>
      </w:pPr>
      <w:r>
        <w:t>[Werkstatt-PCs]</w:t>
      </w:r>
    </w:p>
    <w:p>
      <w:pPr>
        <w:pStyle w:val="ListBullet"/>
      </w:pPr>
      <w:r>
        <w:t>Vorgefuellt mit: Ping fuer alle Werkstatt-PCs (Multi-Hostname Kachel)</w:t>
      </w:r>
    </w:p>
    <w:p>
      <w:pPr>
        <w:pStyle w:val="Heading2"/>
      </w:pPr>
      <w:r>
        <w:t>[Drucker-Status]</w:t>
      </w:r>
    </w:p>
    <w:p>
      <w:pPr>
        <w:pStyle w:val="ListBullet"/>
      </w:pPr>
      <w:r>
        <w:t>Vorgefuellt mit: Ping + Spooler-Status fuer die wichtigsten Drucker</w:t>
      </w:r>
    </w:p>
    <w:p>
      <w:pPr>
        <w:pStyle w:val="Heading2"/>
      </w:pPr>
      <w:r>
        <w:t>[Sicherheits-Uebersicht]</w:t>
      </w:r>
    </w:p>
    <w:p>
      <w:pPr>
        <w:pStyle w:val="ListBullet"/>
      </w:pPr>
      <w:r>
        <w:t>Vorgefuellt mit: Defender-Status, BitLocker, Pending Updates, Firewall</w:t>
      </w:r>
    </w:p>
    <w:p>
      <w:r>
        <w:t>Die Vorlagen sind in einer separaten JSON definiert:</w:t>
      </w:r>
    </w:p>
    <w:p>
      <w:pPr>
        <w:pStyle w:val="IntenseQuote"/>
      </w:pPr>
      <w:r>
        <w:t>resources/dashboard_templates.json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8: TECHNISCHE DETAILS</w:t>
      </w:r>
    </w:p>
    <w:p>
      <w:pPr>
        <w:pStyle w:val="ListBullet"/>
      </w:pPr>
      <w:r>
        <w:rPr>
          <w:b/>
        </w:rPr>
        <w:t>dashboard</w:t>
      </w:r>
      <w:r>
        <w:t xml:space="preserve">Screen-ID: </w:t>
      </w:r>
    </w:p>
    <w:p>
      <w:pPr>
        <w:pStyle w:val="ListBullet"/>
      </w:pPr>
      <w:r>
        <w:rPr>
          <w:b/>
        </w:rPr>
        <w:t>DashboardScreen.tsx, DashboardTile.tsx, DashboardTileDialog.tsx, LiveTileManager.ts, DashboardTemplates.ts</w:t>
      </w:r>
      <w:r>
        <w:t xml:space="preserve">Komponenten: </w:t>
      </w:r>
    </w:p>
    <w:p>
      <w:pPr>
        <w:pStyle w:val="ListBullet"/>
      </w:pPr>
      <w:r>
        <w:rPr>
          <w:b/>
        </w:rPr>
        <w:t>In Zustand Store (dashboards Array, activeDashboardId, liveTileManager)</w:t>
      </w:r>
      <w:r>
        <w:t xml:space="preserve">State: </w:t>
      </w:r>
    </w:p>
    <w:p>
      <w:pPr>
        <w:pStyle w:val="ListBullet"/>
      </w:pPr>
      <w:r>
        <w:rPr>
          <w:b/>
        </w:rPr>
        <w:t>dashboards.json auf dem Netzlaufwerk pro User</w:t>
      </w:r>
      <w:r>
        <w:t xml:space="preserve">Speicherung: </w:t>
      </w:r>
    </w:p>
    <w:p>
      <w:pPr>
        <w:pStyle w:val="ListBullet"/>
      </w:pPr>
      <w:r>
        <w:rPr>
          <w:b/>
        </w:rPr>
        <w:t>Nutzt den bestehenden ps:run Handler fuer Skill-Ausfuehrung</w:t>
      </w:r>
      <w:r>
        <w:t xml:space="preserve">IPC: </w:t>
      </w:r>
    </w:p>
    <w:p>
      <w:pPr>
        <w:pStyle w:val="ListBullet"/>
      </w:pPr>
      <w:r>
        <w:rPr>
          <w:b/>
        </w:rPr>
        <w:t>Kacheln nutzen CSS Grid (auto-fill, minmax(200px, 1fr))</w:t>
      </w:r>
      <w:r>
        <w:t xml:space="preserve">Responsive: </w:t>
      </w:r>
    </w:p>
    <w:p>
      <w:pPr>
        <w:pStyle w:val="ListBullet"/>
      </w:pPr>
      <w:r>
        <w:rPr>
          <w:b/>
        </w:rPr>
        <w:t>react-beautiful-dnd oder native HTML Drag API</w:t>
      </w:r>
      <w:r>
        <w:t xml:space="preserve">Drag &amp; Drop: </w:t>
      </w:r>
    </w:p>
    <w:p>
      <w:pPr>
        <w:pStyle w:val="ListBullet"/>
      </w:pPr>
      <w:r>
        <w:rPr>
          <w:b/>
        </w:rPr>
        <w:t>Einfache SVG-Linie (kein externes Charting-Library noetig)</w:t>
      </w:r>
      <w:r>
        <w:t xml:space="preserve">Sparkline/Chart: </w:t>
      </w:r>
    </w:p>
    <w:p>
      <w:r>
        <w:t>________________________________________________________________________________</w:t>
      </w:r>
    </w:p>
    <w:p>
      <w:pPr>
        <w:pStyle w:val="Heading1"/>
      </w:pPr>
      <w:r>
        <w:t>REIHENFOLGE DER UMSETZUNG</w:t>
      </w:r>
    </w:p>
    <w:p>
      <w:pPr>
        <w:pStyle w:val="ListNumber"/>
      </w:pPr>
      <w:r>
        <w:t>Bestehenden Dashboard-Code KOMPLETT LOESCHEN</w:t>
      </w:r>
    </w:p>
    <w:p>
      <w:pPr>
        <w:pStyle w:val="ListNumber"/>
      </w:pPr>
      <w:r>
        <w:t>Dashboard-Screen Grundstruktur (Tabs, Dashboard-Verwaltung)</w:t>
      </w:r>
    </w:p>
    <w:p>
      <w:pPr>
        <w:pStyle w:val="ListNumber"/>
      </w:pPr>
      <w:r>
        <w:t>Kachel-Komponente (Design, 3 Groessen, Status-Punkt, Klick-Detail)</w:t>
      </w:r>
    </w:p>
    <w:p>
      <w:pPr>
        <w:pStyle w:val="ListNumber"/>
      </w:pPr>
      <w:r>
        <w:t>Kachel erstellen Dialog (Name, Hostname, Skill, Live, Groesse)</w:t>
      </w:r>
    </w:p>
    <w:p>
      <w:pPr>
        <w:pStyle w:val="ListNumber"/>
      </w:pPr>
      <w:r>
        <w:t>[+ Kachel hinzufuegen] im Dashboard mit Skill-Suche</w:t>
      </w:r>
    </w:p>
    <w:p>
      <w:pPr>
        <w:pStyle w:val="ListNumber"/>
      </w:pPr>
      <w:r>
        <w:t>dashboards.json Speicherung/Laden</w:t>
      </w:r>
    </w:p>
    <w:p>
      <w:pPr>
        <w:pStyle w:val="ListNumber"/>
      </w:pPr>
      <w:r>
        <w:t>Live-Engine (LiveTileManager mit Intervallen)</w:t>
      </w:r>
    </w:p>
    <w:p>
      <w:pPr>
        <w:pStyle w:val="ListNumber"/>
      </w:pPr>
      <w:r>
        <w:t>Schwellenwerte + Status-Auswertung</w:t>
      </w:r>
    </w:p>
    <w:p>
      <w:pPr>
        <w:pStyle w:val="ListNumber"/>
      </w:pPr>
      <w:r>
        <w:t>Drag &amp; Drop Sortierung</w:t>
      </w:r>
    </w:p>
    <w:p>
      <w:pPr>
        <w:pStyle w:val="ListNumber"/>
      </w:pPr>
      <w:r>
        <w:t>[📊] Button im Ergebnis-Screen + Remote Doc + Abfrage-Menue</w:t>
      </w:r>
    </w:p>
    <w:p>
      <w:pPr>
        <w:pStyle w:val="ListNumber"/>
      </w:pPr>
      <w:r>
        <w:t>Multi-Hostname Kacheln</w:t>
      </w:r>
    </w:p>
    <w:p>
      <w:pPr>
        <w:pStyle w:val="ListNumber"/>
      </w:pPr>
      <w:r>
        <w:t>Benachrichtigungen (Ton, Blinken, Windows-Notification)</w:t>
      </w:r>
    </w:p>
    <w:p>
      <w:pPr>
        <w:pStyle w:val="ListNumber"/>
      </w:pPr>
      <w:r>
        <w:t>Dashboard-Vorlagen</w:t>
      </w:r>
    </w:p>
    <w:p>
      <w:pPr>
        <w:pStyle w:val="ListNumber"/>
      </w:pPr>
      <w:r>
        <w:t>Performance-Optimierungen (Buendelung, Pause bei Inaktivitaet)</w:t>
      </w:r>
    </w:p>
    <w:p>
      <w:r>
        <w:rPr>
          <w:b/>
          <w:color w:val="CC0000"/>
        </w:rPr>
        <w:t xml:space="preserve">npm run dist und testen nach JEDEM Schritt. </w:t>
      </w:r>
      <w:r>
        <w:t>Qualitaet vor Geschwindigkeit.</w:t>
      </w:r>
    </w:p>
    <w:p>
      <w:r>
        <w:rPr>
          <w:color w:val="CC0000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PFLICHT NACH JEDER AENDERUNG</w:t>
      </w:r>
    </w:p>
    <w:p>
      <w:r>
        <w:rPr>
          <w:b/>
          <w:color w:val="CC0000"/>
          <w:sz w:val="22"/>
        </w:rPr>
        <w:t xml:space="preserve">Fuehre npm run dist aus. </w:t>
      </w:r>
      <w:r>
        <w:rPr>
          <w:sz w:val="20"/>
        </w:rPr>
        <w:t xml:space="preserve">Wenn es Build-Fehler gibt, fixe sie BEVOR du mir sagst dass du fertig bist. Der Build MUSS fehlerfrei durchlaufen. Pruefe auch die Konsole auf TypeScript-Fehler und Warnungen. </w:t>
      </w:r>
      <w:r>
        <w:rPr>
          <w:b/>
          <w:sz w:val="20"/>
        </w:rPr>
        <w:t>Erst wenn der Build KOMPLETT FEHLERFREI ist, sage mir Bescheid.</w:t>
      </w:r>
    </w:p>
    <w:p>
      <w:pPr>
        <w:pStyle w:val="ListNumber"/>
      </w:pPr>
      <w:r>
        <w:t>npm run dist ausfuehren</w:t>
      </w:r>
    </w:p>
    <w:p>
      <w:pPr>
        <w:pStyle w:val="ListNumber"/>
      </w:pPr>
      <w:r>
        <w:t>Auf TypeScript-Fehler pruefen (rote Meldungen)</w:t>
      </w:r>
    </w:p>
    <w:p>
      <w:pPr>
        <w:pStyle w:val="ListNumber"/>
      </w:pPr>
      <w:r>
        <w:t>Auf fehlende Imports pruefen</w:t>
      </w:r>
    </w:p>
    <w:p>
      <w:pPr>
        <w:pStyle w:val="ListNumber"/>
      </w:pPr>
      <w:r>
        <w:t>Auf fehlende Dateien pruefen (JSON, Assets)</w:t>
      </w:r>
    </w:p>
    <w:p>
      <w:pPr>
        <w:pStyle w:val="ListNumber"/>
      </w:pPr>
      <w:r>
        <w:t>Wenn Fehler: SOFORT fixen und erneut builden</w:t>
      </w:r>
    </w:p>
    <w:p>
      <w:pPr>
        <w:pStyle w:val="ListNumber"/>
      </w:pPr>
      <w:r>
        <w:t>Erst wenn 0 Fehler: Mir Bescheid geben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