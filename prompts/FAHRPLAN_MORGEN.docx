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FAHRPLAN FUER CLAUDE CODE</w:t>
      </w:r>
    </w:p>
    <w:p>
      <w:pPr>
        <w:jc w:val="center"/>
      </w:pPr>
      <w:r>
        <w:rPr>
          <w:color w:val="646464"/>
        </w:rPr>
        <w:t>Schritt-fuer-Schritt Anleitung – Einfach von oben nach unten abarbeiten</w:t>
      </w:r>
    </w:p>
    <w:p>
      <w:pPr>
        <w:jc w:val="center"/>
      </w:pPr>
      <w:r>
        <w:rPr>
          <w:color w:val="646464"/>
        </w:rPr>
        <w:t>Erstellt: 22.03.2026 – Fuer morgen</w:t>
      </w:r>
    </w:p>
    <w:p>
      <w:r>
        <w:rPr>
          <w:color w:val="1F4E79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VORBEREITUNG (10 Minuten)</w:t>
      </w:r>
    </w:p>
    <w:p>
      <w:r>
        <w:rPr>
          <w:b/>
          <w:color w:val="CC0000"/>
        </w:rPr>
        <w:t>BEVOR du anfaengst:</w:t>
      </w:r>
    </w:p>
    <w:p>
      <w:pPr>
        <w:pStyle w:val="Heading2"/>
      </w:pPr>
      <w:r>
        <w:t>Schritt 0.1: Ordner erstellen</w:t>
      </w:r>
    </w:p>
    <w:p>
      <w:r>
        <w:t>Erstelle diesen Ordner auf deinem PC:</w:t>
      </w:r>
    </w:p>
    <w:p>
      <w:pPr>
        <w:pStyle w:val="IntenseQuote"/>
      </w:pPr>
      <w:r>
        <w:t>c:\Users\User\Projekte\Admin Tool\prompts\</w:t>
      </w:r>
    </w:p>
    <w:p>
      <w:pPr>
        <w:pStyle w:val="Heading2"/>
      </w:pPr>
      <w:r>
        <w:t>Schritt 0.2: Alle Dateien dorthin kopieren</w:t>
      </w:r>
    </w:p>
    <w:p>
      <w:r>
        <w:t>Kopiere ALLE diese Dateien aus deinen Downloads in den prompts-Ordner:</w:t>
      </w:r>
    </w:p>
    <w:p>
      <w:pPr>
        <w:pStyle w:val="ListBullet"/>
      </w:pPr>
      <w:r>
        <w:t>Sidebar_Favoriten_BugFix.docx</w:t>
      </w:r>
    </w:p>
    <w:p>
      <w:pPr>
        <w:pStyle w:val="ListBullet"/>
      </w:pPr>
      <w:r>
        <w:t>Remote_Bildschirm.docx</w:t>
      </w:r>
    </w:p>
    <w:p>
      <w:pPr>
        <w:pStyle w:val="ListBullet"/>
      </w:pPr>
      <w:r>
        <w:t>IT_Guru_MEGA_V2.docx</w:t>
      </w:r>
    </w:p>
    <w:p>
      <w:pPr>
        <w:pStyle w:val="ListBullet"/>
      </w:pPr>
      <w:r>
        <w:t>Ketten_Playbooks_Beschreibungen.docx</w:t>
      </w:r>
    </w:p>
    <w:p>
      <w:pPr>
        <w:pStyle w:val="ListBullet"/>
      </w:pPr>
      <w:r>
        <w:t>IT_Guru_Brain_Prompt.docx</w:t>
      </w:r>
    </w:p>
    <w:p>
      <w:pPr>
        <w:pStyle w:val="ListBullet"/>
      </w:pPr>
      <w:r>
        <w:t>guru_brain_starter.json  ← WICHTIG: Die JSON-Datei!</w:t>
      </w:r>
    </w:p>
    <w:p>
      <w:pPr>
        <w:pStyle w:val="ListBullet"/>
      </w:pPr>
      <w:r>
        <w:t>IT_Guru_Requests_Prompt.docx</w:t>
      </w:r>
    </w:p>
    <w:p>
      <w:pPr>
        <w:pStyle w:val="ListBullet"/>
      </w:pPr>
      <w:r>
        <w:t>guru_requests_starter.json  ← WICHTIG: Die JSON-Datei!</w:t>
      </w:r>
    </w:p>
    <w:p>
      <w:pPr>
        <w:pStyle w:val="ListBullet"/>
      </w:pPr>
      <w:r>
        <w:t>RemoteDoc_Suche.docx</w:t>
      </w:r>
    </w:p>
    <w:p>
      <w:pPr>
        <w:pStyle w:val="ListBullet"/>
      </w:pPr>
      <w:r>
        <w:t>Dashboard_Komplett_Neu.docx</w:t>
      </w:r>
    </w:p>
    <w:p>
      <w:pPr>
        <w:pStyle w:val="Heading2"/>
      </w:pPr>
      <w:r>
        <w:t>Schritt 0.3: Backup machen</w:t>
      </w:r>
    </w:p>
    <w:p>
      <w:r>
        <w:rPr>
          <w:b/>
          <w:color w:val="CC0000"/>
        </w:rPr>
        <w:t xml:space="preserve">BACKUP DEINES PROJEKTS! </w:t>
      </w:r>
      <w:r>
        <w:t>Bevor du irgendwas mit Claude Code machst:</w:t>
      </w:r>
    </w:p>
    <w:p>
      <w:pPr>
        <w:pStyle w:val="IntenseQuote"/>
      </w:pPr>
      <w:r>
        <w:t>cd c:\Users\User\Projekte\Admin Tool</w:t>
      </w:r>
    </w:p>
    <w:p>
      <w:pPr>
        <w:pStyle w:val="IntenseQuote"/>
      </w:pPr>
      <w:r>
        <w:t>git add -A &amp;&amp; git commit -m "Backup vor Claude Code Session" &amp;&amp; git push</w:t>
      </w:r>
    </w:p>
    <w:p>
      <w:r>
        <w:t>Falls git push nicht geht (noch nie gepusht): Erstmal lokal committen reicht als Sicherung.</w:t>
      </w:r>
    </w:p>
    <w:p>
      <w:pPr>
        <w:pStyle w:val="Heading2"/>
      </w:pPr>
      <w:r>
        <w:t>Schritt 0.4: Claude Code starten</w:t>
      </w:r>
    </w:p>
    <w:p>
      <w:pPr>
        <w:pStyle w:val="IntenseQuote"/>
      </w:pPr>
      <w:r>
        <w:t>cd c:\Users\User\Projekte\Admin Tool</w:t>
      </w:r>
    </w:p>
    <w:p>
      <w:pPr>
        <w:pStyle w:val="IntenseQuote"/>
      </w:pPr>
      <w:r>
        <w:t>claude --dangerously-skip-permissions</w:t>
      </w:r>
    </w:p>
    <w:p>
      <w:r>
        <w:rPr>
          <w:b/>
          <w:color w:val="008000"/>
        </w:rPr>
        <w:t xml:space="preserve">JETZT BIST DU BEREIT. </w:t>
      </w:r>
      <w:r>
        <w:t>Arbeite die folgenden Schritte der Reihe nach ab.</w:t>
      </w:r>
    </w:p>
    <w:p>
      <w:r>
        <w:rPr>
          <w:color w:val="1F4E79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SCHRITT 1: Seitenleiste + Favoriten + Bug-Screenshot</w:t>
      </w:r>
    </w:p>
    <w:p>
      <w:r>
        <w:t>Datei: Sidebar_Favoriten_BugFix.docx</w:t>
      </w:r>
    </w:p>
    <w:p>
      <w:r>
        <w:t>Geschaetzte Dauer: 30-60 Minuten</w:t>
      </w:r>
    </w:p>
    <w:p>
      <w:pPr>
        <w:pStyle w:val="Heading2"/>
      </w:pPr>
      <w:r>
        <w:t>Was du Claude Code sagst:</w:t>
      </w:r>
    </w:p>
    <w:p>
      <w:pPr>
        <w:pStyle w:val="IntenseQuote"/>
      </w:pPr>
      <w:r>
        <w:t xml:space="preserve">Lies die Datei prompts/Sidebar_Favoriten_BugFix.docx und setze alles um was darin steht. </w:t>
        <w:br/>
        <w:t>Es sind 3 Aufgaben:</w:t>
        <w:br/>
        <w:t>1. Seitenleiste neu anordnen + Trickkiste umbenennen zu Trickbox</w:t>
        <w:br/>
        <w:t>2. Bug-Meldung Screenshot-Fix (Strg+V und Datei-Upload)</w:t>
        <w:br/>
        <w:t>3. Favoriten-System (Geraete + Skills)</w:t>
        <w:br/>
        <w:br/>
        <w:t>Mache nach jeder Aufgabe: npm run dist</w:t>
        <w:br/>
        <w:t>Starte mit Aufgabe 1.</w:t>
      </w:r>
    </w:p>
    <w:p>
      <w:pPr>
        <w:pStyle w:val="Heading2"/>
      </w:pPr>
      <w:r>
        <w:t>Wann ist es fertig?</w:t>
      </w:r>
    </w:p>
    <w:p>
      <w:pPr>
        <w:pStyle w:val="ListBullet"/>
      </w:pPr>
      <w:r>
        <w:t>Seitenleiste hat neue Reihenfolge mit Trennlinien</w:t>
      </w:r>
    </w:p>
    <w:p>
      <w:pPr>
        <w:pStyle w:val="ListBullet"/>
      </w:pPr>
      <w:r>
        <w:t>"Trickkiste" heisst ueberall "Trickbox"</w:t>
      </w:r>
    </w:p>
    <w:p>
      <w:pPr>
        <w:pStyle w:val="ListBullet"/>
      </w:pPr>
      <w:r>
        <w:t>Bug-Meldung: Screenshots per Strg+V oder Upload einfuegen, Master Admin sieht sie</w:t>
      </w:r>
    </w:p>
    <w:p>
      <w:pPr>
        <w:pStyle w:val="ListBullet"/>
      </w:pPr>
      <w:r>
        <w:t>Favoriten: Stern-Icon in Seitenleiste, Geraete + Skills als Favoriten, kombinierte Ausfuehrung</w:t>
      </w:r>
    </w:p>
    <w:p>
      <w:pPr>
        <w:pStyle w:val="Heading2"/>
      </w:pPr>
      <w:r>
        <w:t>Testen:</w:t>
      </w:r>
    </w:p>
    <w:p>
      <w:pPr>
        <w:pStyle w:val="ListNumber"/>
      </w:pPr>
      <w:r>
        <w:t>npm run dist → App starten → Seitenleiste pruefen (Reihenfolge, Trennlinien)</w:t>
      </w:r>
    </w:p>
    <w:p>
      <w:pPr>
        <w:pStyle w:val="ListNumber"/>
      </w:pPr>
      <w:r>
        <w:t>Bug-Meldung oeffnen → Screenshot per Strg+V einfuegen → Absenden → Als Master Admin pruefen</w:t>
      </w:r>
    </w:p>
    <w:p>
      <w:pPr>
        <w:pStyle w:val="ListNumber"/>
      </w:pPr>
      <w:r>
        <w:t>Favoriten: Stern klicken → Geraet hinzufuegen → Skill hinzufuegen → Ausfuehren testen</w:t>
      </w:r>
    </w:p>
    <w:p>
      <w:r>
        <w:rPr>
          <w:b/>
          <w:color w:val="008000"/>
        </w:rPr>
        <w:t xml:space="preserve">✅ Wenn alles funktioniert: </w:t>
      </w:r>
      <w:r>
        <w:t>git add -A &amp;&amp; git commit -m "Sidebar + Favoriten + BugFix"</w:t>
      </w:r>
    </w:p>
    <w:p>
      <w:r>
        <w:rPr>
          <w:b/>
          <w:color w:val="CC0000"/>
        </w:rPr>
        <w:t xml:space="preserve">⛔ Wenn etwas nicht klappt: </w:t>
      </w:r>
      <w:r>
        <w:t>Claude Code den Fehler beschreiben und fixen lassen. NICHT zum naechsten Schritt gehen!</w:t>
      </w:r>
    </w:p>
    <w:p>
      <w:r>
        <w:rPr>
          <w:color w:val="1F4E79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SCHRITT 2: Remote Bildschirm (RDP Shadow)</w:t>
      </w:r>
    </w:p>
    <w:p>
      <w:r>
        <w:t>Datei: Remote_Bildschirm.docx</w:t>
      </w:r>
    </w:p>
    <w:p>
      <w:r>
        <w:t>Geschaetzte Dauer: 20-30 Minuten</w:t>
      </w:r>
    </w:p>
    <w:p>
      <w:pPr>
        <w:pStyle w:val="Heading2"/>
      </w:pPr>
      <w:r>
        <w:t>Was du Claude Code sagst:</w:t>
      </w:r>
    </w:p>
    <w:p>
      <w:pPr>
        <w:pStyle w:val="IntenseQuote"/>
      </w:pPr>
      <w:r>
        <w:t>Lies die Datei prompts/Remote_Bildschirm.docx und setze alles um.</w:t>
        <w:br/>
        <w:t>Es ist ein neuer Menuepunkt "Remote Bildschirm" der nach "Remote Doc" kommt.</w:t>
        <w:br/>
        <w:t>Wenn du fertig bist: Fuehre npm run dist aus. Wenn es Build-Fehler gibt, fixe sie BEVOR du mir sagst dass du fertig bist. Der Build MUSS fehlerfrei durchlaufen. Erst wenn 0 Fehler: Sage mir Bescheid.</w:t>
      </w:r>
    </w:p>
    <w:p>
      <w:pPr>
        <w:pStyle w:val="Heading2"/>
      </w:pPr>
      <w:r>
        <w:t>Testen:</w:t>
      </w:r>
    </w:p>
    <w:p>
      <w:pPr>
        <w:pStyle w:val="ListNumber"/>
      </w:pPr>
      <w:r>
        <w:t>App starten → "Remote Bildschirm" in Seitenleiste sichtbar?</w:t>
      </w:r>
    </w:p>
    <w:p>
      <w:pPr>
        <w:pStyle w:val="ListNumber"/>
      </w:pPr>
      <w:r>
        <w:t>Hostname eingeben → Verbinden klicken → Log-Schritte werden angezeigt?</w:t>
      </w:r>
    </w:p>
    <w:p>
      <w:pPr>
        <w:pStyle w:val="ListNumber"/>
      </w:pPr>
      <w:r>
        <w:t>(Voll testen kannst du nur wenn du einen Ziel-PC hast der online ist)</w:t>
      </w:r>
    </w:p>
    <w:p>
      <w:r>
        <w:rPr>
          <w:b/>
          <w:color w:val="008000"/>
        </w:rPr>
        <w:t xml:space="preserve">✅ Fertig: </w:t>
      </w:r>
      <w:r>
        <w:t>git add -A &amp;&amp; git commit -m "Remote Bildschirm"</w:t>
      </w:r>
    </w:p>
    <w:p>
      <w:r>
        <w:rPr>
          <w:color w:val="1F4E79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SCHRITT 3: IT Guru MEGA – Prompt 1 (Architektur + Engine + UI)</w:t>
      </w:r>
    </w:p>
    <w:p>
      <w:r>
        <w:t>Datei: IT_Guru_MEGA_V2.docx – NUR PROMPT 1</w:t>
      </w:r>
    </w:p>
    <w:p>
      <w:r>
        <w:t>Geschaetzte Dauer: 60-90 Minuten</w:t>
      </w:r>
    </w:p>
    <w:p>
      <w:r>
        <w:rPr>
          <w:b/>
          <w:color w:val="CC0000"/>
        </w:rPr>
        <w:t xml:space="preserve">WICHTIG: </w:t>
      </w:r>
      <w:r>
        <w:t>Die MEGA-Datei enthaelt 5 Prompts! Du gibst sie EINZELN, nicht alle auf einmal!</w:t>
      </w:r>
    </w:p>
    <w:p>
      <w:pPr>
        <w:pStyle w:val="Heading2"/>
      </w:pPr>
      <w:r>
        <w:t>Was du Claude Code sagst:</w:t>
      </w:r>
    </w:p>
    <w:p>
      <w:pPr>
        <w:pStyle w:val="IntenseQuote"/>
      </w:pPr>
      <w:r>
        <w:t>Lies die Datei prompts/IT_Guru_MEGA_V2.docx.</w:t>
        <w:br/>
        <w:t>Setze NUR PROMPT 1 um (Architektur + Engine + UI).</w:t>
        <w:br/>
        <w:t>STOPPE nach Prompt 1. Mache die anderen Prompts NICHT.</w:t>
        <w:br/>
        <w:t>Wenn Prompt 1 fertig ist: Fuehre npm run dist aus. Wenn es Build-Fehler gibt, fixe sie BEVOR du mir sagst dass du fertig bist. Der Build MUSS fehlerfrei durchlaufen.</w:t>
      </w:r>
    </w:p>
    <w:p>
      <w:pPr>
        <w:pStyle w:val="Heading2"/>
      </w:pPr>
      <w:r>
        <w:t>Testen:</w:t>
      </w:r>
    </w:p>
    <w:p>
      <w:pPr>
        <w:pStyle w:val="ListNumber"/>
      </w:pPr>
      <w:r>
        <w:t>App starten → IT Guru in Seitenleiste?</w:t>
      </w:r>
    </w:p>
    <w:p>
      <w:pPr>
        <w:pStyle w:val="ListNumber"/>
      </w:pPr>
      <w:r>
        <w:t>IT Guru oeffnen → Ladescreen erscheint?</w:t>
      </w:r>
    </w:p>
    <w:p>
      <w:pPr>
        <w:pStyle w:val="ListNumber"/>
      </w:pPr>
      <w:r>
        <w:t>Chat-Interface sichtbar? Eingabefeld funktioniert?</w:t>
      </w:r>
    </w:p>
    <w:p>
      <w:pPr>
        <w:pStyle w:val="ListNumber"/>
      </w:pPr>
      <w:r>
        <w:t>Hostname-Feld oben rechts?</w:t>
      </w:r>
    </w:p>
    <w:p>
      <w:r>
        <w:rPr>
          <w:b/>
          <w:color w:val="008000"/>
        </w:rPr>
        <w:t xml:space="preserve">✅ Fertig: </w:t>
      </w:r>
      <w:r>
        <w:t>git add -A &amp;&amp; git commit -m "IT Guru Prompt 1 - Engine + UI"</w:t>
      </w:r>
    </w:p>
    <w:p>
      <w:r>
        <w:rPr>
          <w:color w:val="1F4E79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SCHRITT 4: IT Guru MEGA – Prompt 2 (Remote Doc Kategorien + Skills)</w:t>
      </w:r>
    </w:p>
    <w:p>
      <w:r>
        <w:t>Datei: IT_Guru_MEGA_V2.docx – NUR PROMPT 2</w:t>
      </w:r>
    </w:p>
    <w:p>
      <w:r>
        <w:t>Geschaetzte Dauer: 60-90 Minuten</w:t>
      </w:r>
    </w:p>
    <w:p>
      <w:pPr>
        <w:pStyle w:val="Heading2"/>
      </w:pPr>
      <w:r>
        <w:t>Was du Claude Code sagst:</w:t>
      </w:r>
    </w:p>
    <w:p>
      <w:pPr>
        <w:pStyle w:val="IntenseQuote"/>
      </w:pPr>
      <w:r>
        <w:t>Wir machen jetzt PROMPT 2 aus prompts/IT_Guru_MEGA_V2.docx.</w:t>
        <w:br/>
        <w:t>Prompt 2 ist der Abschnitt "Remote Doc ALLE Kategorien + Skills".</w:t>
        <w:br/>
        <w:t>Lies den Prompt 2 Abschnitt und setze ihn um.</w:t>
        <w:br/>
        <w:t>Wenn du fertig bist: Fuehre npm run dist aus. Wenn es Build-Fehler gibt, fixe sie BEVOR du mir sagst dass du fertig bist. Der Build MUSS fehlerfrei durchlaufen. Erst wenn 0 Fehler: Sage mir Bescheid.</w:t>
      </w:r>
    </w:p>
    <w:p>
      <w:pPr>
        <w:pStyle w:val="Heading2"/>
      </w:pPr>
      <w:r>
        <w:t>Testen:</w:t>
      </w:r>
    </w:p>
    <w:p>
      <w:pPr>
        <w:pStyle w:val="ListNumber"/>
      </w:pPr>
      <w:r>
        <w:t>Remote Doc oeffnen → Neue Kategorien sichtbar? (Kat 21-30)</w:t>
      </w:r>
    </w:p>
    <w:p>
      <w:pPr>
        <w:pStyle w:val="ListNumber"/>
      </w:pPr>
      <w:r>
        <w:t>Stichprobenartig 3-4 neue Skills testen</w:t>
      </w:r>
    </w:p>
    <w:p>
      <w:r>
        <w:rPr>
          <w:b/>
          <w:color w:val="008000"/>
        </w:rPr>
        <w:t xml:space="preserve">✅ Fertig: </w:t>
      </w:r>
      <w:r>
        <w:t>git add -A &amp;&amp; git commit -m "IT Guru Prompt 2 - Remote Doc Skills"</w:t>
      </w:r>
    </w:p>
    <w:p>
      <w:r>
        <w:rPr>
          <w:color w:val="1F4E79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SCHRITT 5: IT Guru MEGA – Prompt 3 (Wissensdatenbank Teil 1)</w:t>
      </w:r>
    </w:p>
    <w:p>
      <w:r>
        <w:t>Datei: IT_Guru_MEGA_V2.docx – NUR PROMPT 3</w:t>
      </w:r>
    </w:p>
    <w:p>
      <w:r>
        <w:t>Geschaetzte Dauer: 45-60 Minuten</w:t>
      </w:r>
    </w:p>
    <w:p>
      <w:pPr>
        <w:pStyle w:val="Heading2"/>
      </w:pPr>
      <w:r>
        <w:t>Was du Claude Code sagst:</w:t>
      </w:r>
    </w:p>
    <w:p>
      <w:pPr>
        <w:pStyle w:val="IntenseQuote"/>
      </w:pPr>
      <w:r>
        <w:t>Wir machen jetzt PROMPT 3 aus prompts/IT_Guru_MEGA_V2.docx.</w:t>
        <w:br/>
        <w:t>Prompt 3 ist "Wissensdatenbank Teil 1 (Kat. 1-11)".</w:t>
        <w:br/>
        <w:t>Erstelle die JSON-Dateien fuer die Kategorien 1-11.</w:t>
        <w:br/>
        <w:t>Wenn du fertig bist: Fuehre npm run dist aus. Wenn es Build-Fehler gibt, fixe sie BEVOR du mir sagst dass du fertig bist. Der Build MUSS fehlerfrei durchlaufen. Erst wenn 0 Fehler: Sage mir Bescheid.</w:t>
      </w:r>
    </w:p>
    <w:p>
      <w:pPr>
        <w:pStyle w:val="Heading2"/>
      </w:pPr>
      <w:r>
        <w:t>Testen:</w:t>
      </w:r>
    </w:p>
    <w:p>
      <w:pPr>
        <w:pStyle w:val="ListNumber"/>
      </w:pPr>
      <w:r>
        <w:t>IT Guru oeffnen → Frage eingeben z.B. "Outlook haengt" → Erkennt er das Problem?</w:t>
      </w:r>
    </w:p>
    <w:p>
      <w:r>
        <w:rPr>
          <w:b/>
          <w:color w:val="008000"/>
        </w:rPr>
        <w:t xml:space="preserve">✅ Fertig: </w:t>
      </w:r>
      <w:r>
        <w:t>git add -A &amp;&amp; git commit -m "IT Guru Prompt 3 - WissensDB Teil 1"</w:t>
      </w:r>
    </w:p>
    <w:p>
      <w:r>
        <w:rPr>
          <w:color w:val="1F4E79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SCHRITT 6: IT Guru MEGA – Prompt 4 (Wissensdatenbank Teil 2)</w:t>
      </w:r>
    </w:p>
    <w:p>
      <w:r>
        <w:t>Datei: IT_Guru_MEGA_V2.docx – NUR PROMPT 4</w:t>
      </w:r>
    </w:p>
    <w:p>
      <w:r>
        <w:t>Geschaetzte Dauer: 45-60 Minuten</w:t>
      </w:r>
    </w:p>
    <w:p>
      <w:pPr>
        <w:pStyle w:val="Heading2"/>
      </w:pPr>
      <w:r>
        <w:t>Was du Claude Code sagst:</w:t>
      </w:r>
    </w:p>
    <w:p>
      <w:pPr>
        <w:pStyle w:val="IntenseQuote"/>
      </w:pPr>
      <w:r>
        <w:t>Wir machen jetzt PROMPT 4 aus prompts/IT_Guru_MEGA_V2.docx.</w:t>
        <w:br/>
        <w:t>Prompt 4 ist "Wissensdatenbank Teil 2 (Kat. 12-22) + Korrelationen".</w:t>
        <w:br/>
        <w:t>Erstelle die JSON-Dateien fuer die Kategorien 12-22 + correlations.json + index.json.</w:t>
        <w:br/>
        <w:t>Wenn du fertig bist: Fuehre npm run dist aus. Wenn es Build-Fehler gibt, fixe sie BEVOR du mir sagst dass du fertig bist. Der Build MUSS fehlerfrei durchlaufen. Erst wenn 0 Fehler: Sage mir Bescheid.</w:t>
      </w:r>
    </w:p>
    <w:p>
      <w:r>
        <w:rPr>
          <w:b/>
          <w:color w:val="008000"/>
        </w:rPr>
        <w:t xml:space="preserve">✅ Fertig: </w:t>
      </w:r>
      <w:r>
        <w:t>git add -A &amp;&amp; git commit -m "IT Guru Prompt 4 - WissensDB Teil 2"</w:t>
      </w:r>
    </w:p>
    <w:p>
      <w:r>
        <w:rPr>
          <w:color w:val="1F4E79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SCHRITT 7: IT Guru MEGA – Prompt 5 (Diagnose-Ketten + Playbooks + Tests)</w:t>
      </w:r>
    </w:p>
    <w:p>
      <w:r>
        <w:t>Datei: IT_Guru_MEGA_V2.docx – NUR PROMPT 5</w:t>
      </w:r>
    </w:p>
    <w:p>
      <w:r>
        <w:t>Geschaetzte Dauer: 45-60 Minuten</w:t>
      </w:r>
    </w:p>
    <w:p>
      <w:pPr>
        <w:pStyle w:val="Heading2"/>
      </w:pPr>
      <w:r>
        <w:t>Was du Claude Code sagst:</w:t>
      </w:r>
    </w:p>
    <w:p>
      <w:pPr>
        <w:pStyle w:val="IntenseQuote"/>
      </w:pPr>
      <w:r>
        <w:t>Wir machen jetzt PROMPT 5 aus prompts/IT_Guru_MEGA_V2.docx.</w:t>
        <w:br/>
        <w:t>Prompt 5 ist "Diagnose-Ketten + Playbooks + Skill-Map + Test".</w:t>
        <w:br/>
        <w:t>Erstelle diagnostic_chains.json, playbooks.json, skill_problem_map.json.</w:t>
        <w:br/>
        <w:t>Fuehre die 30 Tests durch.</w:t>
        <w:br/>
        <w:t>Wenn du fertig bist: Fuehre npm run dist aus. Wenn es Build-Fehler gibt, fixe sie BEVOR du mir sagst dass du fertig bist. Der Build MUSS fehlerfrei durchlaufen. Erst wenn 0 Fehler: Sage mir Bescheid.</w:t>
      </w:r>
    </w:p>
    <w:p>
      <w:pPr>
        <w:pStyle w:val="Heading2"/>
      </w:pPr>
      <w:r>
        <w:t>Testen (ausfuehrlich!):</w:t>
      </w:r>
    </w:p>
    <w:p>
      <w:pPr>
        <w:pStyle w:val="ListNumber"/>
      </w:pPr>
      <w:r>
        <w:t>IT Guru: "Outlook startet nicht" → Erkennt er es? Schlaegt er die richtige Skill-Chain vor?</w:t>
      </w:r>
    </w:p>
    <w:p>
      <w:pPr>
        <w:pStyle w:val="ListNumber"/>
      </w:pPr>
      <w:r>
        <w:t>IT Guru: "Drucker druckt nicht" → Diagnose + Playbook?</w:t>
      </w:r>
    </w:p>
    <w:p>
      <w:pPr>
        <w:pStyle w:val="ListNumber"/>
      </w:pPr>
      <w:r>
        <w:t>IT Guru: "Internet geht nicht" → Schritt-fuer-Schritt Diagnose?</w:t>
      </w:r>
    </w:p>
    <w:p>
      <w:r>
        <w:rPr>
          <w:b/>
          <w:color w:val="008000"/>
        </w:rPr>
        <w:t xml:space="preserve">✅ Fertig: </w:t>
      </w:r>
      <w:r>
        <w:t>git add -A &amp;&amp; git commit -m "IT Guru Prompt 5 - Ketten + Playbooks + Tests"</w:t>
      </w:r>
    </w:p>
    <w:p>
      <w:r>
        <w:rPr>
          <w:color w:val="1F4E79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SCHRITT 8: Neue Ketten + Playbooks + Skill-Beschreibungen</w:t>
      </w:r>
    </w:p>
    <w:p>
      <w:r>
        <w:t>Datei: Ketten_Playbooks_Beschreibungen.docx</w:t>
      </w:r>
    </w:p>
    <w:p>
      <w:r>
        <w:t>Geschaetzte Dauer: 60-90 Minuten (viel Content!)</w:t>
      </w:r>
    </w:p>
    <w:p>
      <w:pPr>
        <w:pStyle w:val="Heading2"/>
      </w:pPr>
      <w:r>
        <w:t>Was du Claude Code sagst:</w:t>
      </w:r>
    </w:p>
    <w:p>
      <w:pPr>
        <w:pStyle w:val="IntenseQuote"/>
      </w:pPr>
      <w:r>
        <w:t>Lies die Datei prompts/Ketten_Playbooks_Beschreibungen.docx und setze alles um.</w:t>
        <w:br/>
        <w:t>Es sind 4 Teile:</w:t>
        <w:br/>
        <w:t>1. 46 neue Diagnose-Ketten</w:t>
        <w:br/>
        <w:t>2. 22 neue Playbooks</w:t>
        <w:br/>
        <w:t>3. Skill-Beschreibungen fuer ALLE ~450 Skills (skill_descriptions.json)</w:t>
        <w:br/>
        <w:t>4. [i]-Button UI im Remote Doc</w:t>
        <w:br/>
        <w:br/>
        <w:t>Teil 3 dauert am laengsten – nimm dir Zeit.</w:t>
        <w:br/>
        <w:t>Wenn du fertig bist: Fuehre npm run dist aus. Wenn es Build-Fehler gibt, fixe sie BEVOR du mir sagst dass du fertig bist. Der Build MUSS fehlerfrei durchlaufen. Erst wenn 0 Fehler: Sage mir Bescheid.</w:t>
      </w:r>
    </w:p>
    <w:p>
      <w:pPr>
        <w:pStyle w:val="Heading2"/>
      </w:pPr>
      <w:r>
        <w:t>Testen:</w:t>
      </w:r>
    </w:p>
    <w:p>
      <w:pPr>
        <w:pStyle w:val="ListNumber"/>
      </w:pPr>
      <w:r>
        <w:t>Remote Doc → Neben jedem Skill ein [i]-Icon? Klick zeigt Info-Popup?</w:t>
      </w:r>
    </w:p>
    <w:p>
      <w:pPr>
        <w:pStyle w:val="ListNumber"/>
      </w:pPr>
      <w:r>
        <w:t>IT Guru → Neue Probleme testen (z.B. "Sprache falsch", "USB gesperrt", "Zertifikat Fehler")</w:t>
      </w:r>
    </w:p>
    <w:p>
      <w:r>
        <w:rPr>
          <w:b/>
          <w:color w:val="008000"/>
        </w:rPr>
        <w:t xml:space="preserve">✅ Fertig: </w:t>
      </w:r>
      <w:r>
        <w:t>git add -A &amp;&amp; git commit -m "Neue Ketten + Playbooks + Skill-Beschreibungen"</w:t>
      </w:r>
    </w:p>
    <w:p>
      <w:r>
        <w:rPr>
          <w:color w:val="1F4E79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SCHRITT 9: IT Guru Gehirn – 1000+ Probleme</w:t>
      </w:r>
    </w:p>
    <w:p>
      <w:r>
        <w:t>Dateien: IT_Guru_Brain_Prompt.docx + guru_brain_starter.json</w:t>
      </w:r>
    </w:p>
    <w:p>
      <w:r>
        <w:t>Geschaetzte Dauer: 90-180 Minuten (groesste Aufgabe!)</w:t>
      </w:r>
    </w:p>
    <w:p>
      <w:r>
        <w:rPr>
          <w:b/>
          <w:color w:val="CC0000"/>
        </w:rPr>
        <w:t>HIER GIBST DU 2 DATEIEN!</w:t>
      </w:r>
    </w:p>
    <w:p>
      <w:pPr>
        <w:pStyle w:val="Heading2"/>
      </w:pPr>
      <w:r>
        <w:t>Was du Claude Code sagst:</w:t>
      </w:r>
    </w:p>
    <w:p>
      <w:pPr>
        <w:pStyle w:val="IntenseQuote"/>
      </w:pPr>
      <w:r>
        <w:t>Lies die Datei prompts/IT_Guru_Brain_Prompt.docx – das ist dein Auftrag.</w:t>
        <w:br/>
        <w:t>Lies dann die Datei prompts/guru_brain_starter.json – das sind 59 Beispiel-Eintraege.</w:t>
        <w:br/>
        <w:br/>
        <w:t>Deine Aufgabe: Erstelle guru_brain.json mit MINDESTENS 1000 Eintraegen.</w:t>
        <w:br/>
        <w:t>Die 59 Beispiele zeigen dir die Qualitaet und das Format.</w:t>
        <w:br/>
        <w:t>Erweitere auf 1000+ indem du JEDE Kategorie mit der Mindestanzahl fuellst.</w:t>
        <w:br/>
        <w:br/>
        <w:t>JEDER Eintrag braucht:</w:t>
        <w:br/>
        <w:t>- mindestens 10 userSays-Varianten</w:t>
        <w:br/>
        <w:t>- eine vollstaendige skillChain</w:t>
        <w:br/>
        <w:t>- nachfragen</w:t>
        <w:br/>
        <w:br/>
        <w:t>Speichere als: resources/knowledge_base/guru_brain.json</w:t>
        <w:br/>
        <w:t>Wenn du fertig bist: Fuehre npm run dist aus. Wenn es Build-Fehler gibt, fixe sie BEVOR du mir sagst dass du fertig bist. Der Build MUSS fehlerfrei durchlaufen. Erst wenn 0 Fehler: Sage mir Bescheid.</w:t>
      </w:r>
    </w:p>
    <w:p>
      <w:pPr>
        <w:pStyle w:val="Heading2"/>
      </w:pPr>
      <w:r>
        <w:t>Testen:</w:t>
      </w:r>
    </w:p>
    <w:p>
      <w:pPr>
        <w:pStyle w:val="ListNumber"/>
      </w:pPr>
      <w:r>
        <w:t>IT Guru → 10 verschiedene Probleme testen (aus verschiedenen Kategorien)</w:t>
      </w:r>
    </w:p>
    <w:p>
      <w:pPr>
        <w:pStyle w:val="ListNumber"/>
      </w:pPr>
      <w:r>
        <w:t>IT Guru → Tippfehler testen: "outlock stuerzt ab" → Findet er Outlook?</w:t>
      </w:r>
    </w:p>
    <w:p>
      <w:pPr>
        <w:pStyle w:val="ListNumber"/>
      </w:pPr>
      <w:r>
        <w:t>IT Guru → Vage Beschreibung: "mein pc spinnt" → Stellt er Rueckfragen?</w:t>
      </w:r>
    </w:p>
    <w:p>
      <w:r>
        <w:rPr>
          <w:b/>
          <w:color w:val="008000"/>
        </w:rPr>
        <w:t xml:space="preserve">✅ Fertig: </w:t>
      </w:r>
      <w:r>
        <w:t>git add -A &amp;&amp; git commit -m "IT Guru Brain - 1000+ Probleme"</w:t>
      </w:r>
    </w:p>
    <w:p>
      <w:r>
        <w:rPr>
          <w:b/>
          <w:color w:val="CC0000"/>
        </w:rPr>
        <w:t xml:space="preserve">PAUSE MACHEN! </w:t>
      </w:r>
      <w:r>
        <w:t>Das war die groesste Aufgabe. Kurz durchatmen.</w:t>
      </w:r>
    </w:p>
    <w:p>
      <w:r>
        <w:rPr>
          <w:color w:val="1F4E79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SCHRITT 10: IT Guru Anforderungen – 1000+ Requests</w:t>
      </w:r>
    </w:p>
    <w:p>
      <w:r>
        <w:t>Dateien: IT_Guru_Requests_Prompt.docx + guru_requests_starter.json</w:t>
      </w:r>
    </w:p>
    <w:p>
      <w:r>
        <w:t>Geschaetzte Dauer: 90-180 Minuten</w:t>
      </w:r>
    </w:p>
    <w:p>
      <w:pPr>
        <w:pStyle w:val="Heading2"/>
      </w:pPr>
      <w:r>
        <w:t>Was du Claude Code sagst:</w:t>
      </w:r>
    </w:p>
    <w:p>
      <w:pPr>
        <w:pStyle w:val="IntenseQuote"/>
      </w:pPr>
      <w:r>
        <w:t>Lies die Datei prompts/IT_Guru_Requests_Prompt.docx – das ist dein Auftrag.</w:t>
        <w:br/>
        <w:t>Lies dann die Datei prompts/guru_requests_starter.json – das sind 39 Beispiel-Eintraege.</w:t>
        <w:br/>
        <w:br/>
        <w:t>Deine Aufgabe: Erstelle guru_requests.json mit MINDESTENS 1000 Eintraegen.</w:t>
        <w:br/>
        <w:t>Das sind ANFORDERUNGEN, keine Probleme. Also Dinge die User WOLLEN, nicht Dinge die kaputt sind.</w:t>
        <w:br/>
        <w:br/>
        <w:t>Speichere als: resources/knowledge_base/guru_requests.json</w:t>
        <w:br/>
        <w:t>Wenn du fertig bist: Fuehre npm run dist aus. Wenn es Build-Fehler gibt, fixe sie BEVOR du mir sagst dass du fertig bist. Der Build MUSS fehlerfrei durchlaufen. Erst wenn 0 Fehler: Sage mir Bescheid.</w:t>
      </w:r>
    </w:p>
    <w:p>
      <w:pPr>
        <w:pStyle w:val="Heading2"/>
      </w:pPr>
      <w:r>
        <w:t>Testen:</w:t>
      </w:r>
    </w:p>
    <w:p>
      <w:pPr>
        <w:pStyle w:val="ListNumber"/>
      </w:pPr>
      <w:r>
        <w:t>IT Guru → "Ich brauche das Gruppenpostfach info@skf.com" → Erkennt er die Anforderung?</w:t>
      </w:r>
    </w:p>
    <w:p>
      <w:pPr>
        <w:pStyle w:val="ListNumber"/>
      </w:pPr>
      <w:r>
        <w:t>IT Guru → "Bitte Chrome installieren" → Skill-Chain?</w:t>
      </w:r>
    </w:p>
    <w:p>
      <w:pPr>
        <w:pStyle w:val="ListNumber"/>
      </w:pPr>
      <w:r>
        <w:t>IT Guru → "Passwort zuruecksetzen fuer Max Mustermann" → Erkennt er Passwort-Reset?</w:t>
      </w:r>
    </w:p>
    <w:p>
      <w:r>
        <w:rPr>
          <w:b/>
          <w:color w:val="008000"/>
        </w:rPr>
        <w:t xml:space="preserve">✅ Fertig: </w:t>
      </w:r>
      <w:r>
        <w:t>git add -A &amp;&amp; git commit -m "IT Guru Requests - 1000+ Anforderungen"</w:t>
      </w:r>
    </w:p>
    <w:p>
      <w:r>
        <w:rPr>
          <w:color w:val="1F4E79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SCHRITT 11: Intelligente Suche im Remote Doc</w:t>
      </w:r>
    </w:p>
    <w:p>
      <w:r>
        <w:t>Datei: RemoteDoc_Suche.docx</w:t>
      </w:r>
    </w:p>
    <w:p>
      <w:r>
        <w:t>Geschaetzte Dauer: 45-60 Minuten</w:t>
      </w:r>
    </w:p>
    <w:p>
      <w:pPr>
        <w:pStyle w:val="Heading2"/>
      </w:pPr>
      <w:r>
        <w:t>Was du Claude Code sagst:</w:t>
      </w:r>
    </w:p>
    <w:p>
      <w:pPr>
        <w:pStyle w:val="IntenseQuote"/>
      </w:pPr>
      <w:r>
        <w:t>Lies die Datei prompts/RemoteDoc_Suche.docx und setze alles um.</w:t>
        <w:br/>
        <w:t>Baue die intelligente Suchleiste in den Remote Doc Screen ein.</w:t>
        <w:br/>
        <w:t>Inklusive: Levenshtein-Distanz, Tippfehler-Erkennung, Synonyme, Live-Suche.</w:t>
        <w:br/>
        <w:t>Erstelle searchTerms fuer ALLE Skills in skill_descriptions.json.</w:t>
        <w:br/>
        <w:t>Wenn du fertig bist: Fuehre npm run dist aus. Wenn es Build-Fehler gibt, fixe sie BEVOR du mir sagst dass du fertig bist. Der Build MUSS fehlerfrei durchlaufen. Erst wenn 0 Fehler: Sage mir Bescheid.</w:t>
      </w:r>
    </w:p>
    <w:p>
      <w:pPr>
        <w:pStyle w:val="Heading2"/>
      </w:pPr>
      <w:r>
        <w:t>Testen:</w:t>
      </w:r>
    </w:p>
    <w:p>
      <w:pPr>
        <w:pStyle w:val="ListNumber"/>
      </w:pPr>
      <w:r>
        <w:t>Remote Doc → Suchleiste sichtbar? Strg+K funktioniert?</w:t>
      </w:r>
    </w:p>
    <w:p>
      <w:pPr>
        <w:pStyle w:val="ListNumber"/>
      </w:pPr>
      <w:r>
        <w:t>Suche "tems cashe" → Findet "Teams Cache loeschen"?</w:t>
      </w:r>
    </w:p>
    <w:p>
      <w:pPr>
        <w:pStyle w:val="ListNumber"/>
      </w:pPr>
      <w:r>
        <w:t>Suche "drukcer" → Findet Drucker-Skills?</w:t>
      </w:r>
    </w:p>
    <w:p>
      <w:pPr>
        <w:pStyle w:val="ListNumber"/>
      </w:pPr>
      <w:r>
        <w:t>Suche "Dienste" → Zeigt alle Dienste-Skills?</w:t>
      </w:r>
    </w:p>
    <w:p>
      <w:r>
        <w:rPr>
          <w:b/>
          <w:color w:val="008000"/>
        </w:rPr>
        <w:t xml:space="preserve">✅ Fertig: </w:t>
      </w:r>
      <w:r>
        <w:t>git add -A &amp;&amp; git commit -m "Remote Doc Intelligente Suche"</w:t>
      </w:r>
    </w:p>
    <w:p>
      <w:r>
        <w:rPr>
          <w:color w:val="1F4E79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SCHRITT 12: Dashboard komplett neu</w:t>
      </w:r>
    </w:p>
    <w:p>
      <w:r>
        <w:t>Datei: Dashboard_Komplett_Neu.docx</w:t>
      </w:r>
    </w:p>
    <w:p>
      <w:r>
        <w:t>Geschaetzte Dauer: 60-90 Minuten</w:t>
      </w:r>
    </w:p>
    <w:p>
      <w:pPr>
        <w:pStyle w:val="Heading2"/>
      </w:pPr>
      <w:r>
        <w:t>Was du Claude Code sagst:</w:t>
      </w:r>
    </w:p>
    <w:p>
      <w:pPr>
        <w:pStyle w:val="IntenseQuote"/>
      </w:pPr>
      <w:r>
        <w:t>Lies die Datei prompts/Dashboard_Komplett_Neu.docx und setze alles um.</w:t>
        <w:br/>
        <w:t>LOESCHE zuerst den gesamten bestehenden Dashboard-Code.</w:t>
        <w:br/>
        <w:t>Baue dann das Dashboard komplett neu mit:</w:t>
        <w:br/>
        <w:t>- Mehrere Dashboards pro User</w:t>
        <w:br/>
        <w:t>- Kacheln mit Live-Funktion (automatische Aktualisierung)</w:t>
        <w:br/>
        <w:t>- Button "Als Dashboard-Kachel" im Ergebnis-Screen und Remote Doc</w:t>
        <w:br/>
        <w:t>- Schwellenwerte (gruen/gelb/rot)</w:t>
        <w:br/>
        <w:t>- Drag &amp; Drop</w:t>
        <w:br/>
        <w:t>Wenn du fertig bist: Fuehre npm run dist aus. Wenn es Build-Fehler gibt, fixe sie BEVOR du mir sagst dass du fertig bist. Der Build MUSS fehlerfrei durchlaufen. Erst wenn 0 Fehler: Sage mir Bescheid.</w:t>
      </w:r>
    </w:p>
    <w:p>
      <w:pPr>
        <w:pStyle w:val="Heading2"/>
      </w:pPr>
      <w:r>
        <w:t>Testen:</w:t>
      </w:r>
    </w:p>
    <w:p>
      <w:pPr>
        <w:pStyle w:val="ListNumber"/>
      </w:pPr>
      <w:r>
        <w:t>Dashboard oeffnen → Neues Dashboard erstellen → Name vergeben</w:t>
      </w:r>
    </w:p>
    <w:p>
      <w:pPr>
        <w:pStyle w:val="ListNumber"/>
      </w:pPr>
      <w:r>
        <w:t>Kachel hinzufuegen: Hostname + Ping → Kachel erscheint?</w:t>
      </w:r>
    </w:p>
    <w:p>
      <w:pPr>
        <w:pStyle w:val="ListNumber"/>
      </w:pPr>
      <w:r>
        <w:t>Live aktivieren (30s) → Wert aktualisiert sich automatisch?</w:t>
      </w:r>
    </w:p>
    <w:p>
      <w:pPr>
        <w:pStyle w:val="ListNumber"/>
      </w:pPr>
      <w:r>
        <w:t>Ergebnis-Screen → [Als Dashboard-Kachel] Button → Kachel landet im Dashboard?</w:t>
      </w:r>
    </w:p>
    <w:p>
      <w:pPr>
        <w:pStyle w:val="ListNumber"/>
      </w:pPr>
      <w:r>
        <w:t>Remote Doc → [📊] Button neben Skill → Kachel erstellen Dialog?</w:t>
      </w:r>
    </w:p>
    <w:p>
      <w:r>
        <w:rPr>
          <w:b/>
          <w:color w:val="008000"/>
        </w:rPr>
        <w:t xml:space="preserve">✅ Fertig: </w:t>
      </w:r>
      <w:r>
        <w:t>git add -A &amp;&amp; git commit -m "Dashboard komplett neu"</w:t>
      </w:r>
    </w:p>
    <w:p>
      <w:r>
        <w:rPr>
          <w:color w:val="1F4E79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GESCHAFFT! FINALER CHECK</w:t>
      </w:r>
    </w:p>
    <w:p>
      <w:r>
        <w:t>Wenn du alle 12 Schritte durchhast:</w:t>
      </w:r>
    </w:p>
    <w:p>
      <w:pPr>
        <w:pStyle w:val="ListNumber"/>
      </w:pPr>
      <w:r>
        <w:t>App starten: npm run dist</w:t>
      </w:r>
    </w:p>
    <w:p>
      <w:pPr>
        <w:pStyle w:val="ListNumber"/>
      </w:pPr>
      <w:r>
        <w:t>Durch ALLE Menuepunkte klicken – keiner darf crashen</w:t>
      </w:r>
    </w:p>
    <w:p>
      <w:pPr>
        <w:pStyle w:val="ListNumber"/>
      </w:pPr>
      <w:r>
        <w:t>IT Guru testen: 5 Probleme + 5 Anforderungen eingeben</w:t>
      </w:r>
    </w:p>
    <w:p>
      <w:pPr>
        <w:pStyle w:val="ListNumber"/>
      </w:pPr>
      <w:r>
        <w:t>Remote Doc: Suche testen mit Tippfehlern</w:t>
      </w:r>
    </w:p>
    <w:p>
      <w:pPr>
        <w:pStyle w:val="ListNumber"/>
      </w:pPr>
      <w:r>
        <w:t>Dashboard: Eine Live-Kachel erstellen und 2 Minuten laufen lassen</w:t>
      </w:r>
    </w:p>
    <w:p>
      <w:pPr>
        <w:pStyle w:val="ListNumber"/>
      </w:pPr>
      <w:r>
        <w:t>Favoriten: Geraet + Skill als Favorit → Kombiniert ausfuehren</w:t>
      </w:r>
    </w:p>
    <w:p>
      <w:pPr>
        <w:pStyle w:val="ListNumber"/>
      </w:pPr>
      <w:r>
        <w:t>Remote Bildschirm: Verbindungs-UI pruefen</w:t>
      </w:r>
    </w:p>
    <w:p>
      <w:pPr>
        <w:pStyle w:val="ListNumber"/>
      </w:pPr>
      <w:r>
        <w:t>Bug-Meldung: Screenshot einfuegen + als Master Admin ansehen</w:t>
      </w:r>
    </w:p>
    <w:p>
      <w:r>
        <w:rPr>
          <w:b/>
          <w:color w:val="008000"/>
        </w:rPr>
        <w:t xml:space="preserve">Finaler Commit: </w:t>
      </w:r>
      <w:r>
        <w:t>git add -A &amp;&amp; git commit -m "IT Admin Tool V2 komplett" &amp;&amp; git push</w:t>
      </w:r>
    </w:p>
    <w:p>
      <w:r>
        <w:rPr>
          <w:color w:val="1F4E79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TIPPS FUER MORGEN</w:t>
      </w:r>
    </w:p>
    <w:p>
      <w:pPr>
        <w:pStyle w:val="ListBullet"/>
      </w:pPr>
      <w:r>
        <w:rPr>
          <w:b/>
        </w:rPr>
        <w:t>Nie zwei auf einmal!</w:t>
      </w:r>
      <w:r>
        <w:t xml:space="preserve">Immer nur EIN Prompt gleichzeitig geben. </w:t>
      </w:r>
    </w:p>
    <w:p>
      <w:pPr>
        <w:pStyle w:val="ListBullet"/>
      </w:pPr>
      <w:r>
        <w:rPr>
          <w:b/>
        </w:rPr>
        <w:t>Nicht 3 Schritte machen und dann erst testen.</w:t>
      </w:r>
      <w:r>
        <w:t xml:space="preserve">Nach JEDEM Schritt npm run dist. </w:t>
      </w:r>
    </w:p>
    <w:p>
      <w:pPr>
        <w:pStyle w:val="ListBullet"/>
      </w:pPr>
      <w:r>
        <w:rPr>
          <w:b/>
        </w:rPr>
        <w:t>So kannst du zurueck wenn etwas kaputt geht.</w:t>
      </w:r>
      <w:r>
        <w:t xml:space="preserve">Nach JEDEM Schritt git commit. </w:t>
      </w:r>
    </w:p>
    <w:p>
      <w:pPr>
        <w:pStyle w:val="ListBullet"/>
      </w:pPr>
      <w:r>
        <w:rPr>
          <w:b/>
        </w:rPr>
        <w:t>Beschreibe den Fehler genau. Kopiere die Fehlermeldung.</w:t>
      </w:r>
      <w:r>
        <w:t xml:space="preserve">Wenn Claude Code einen Fehler macht: </w:t>
      </w:r>
    </w:p>
    <w:p>
      <w:pPr>
        <w:pStyle w:val="ListBullet"/>
      </w:pPr>
      <w:r>
        <w:rPr>
          <w:b/>
        </w:rPr>
        <w:t>Sage "Teste es bitte selbst mit npm run dist und pruefe ob es Fehler gibt."</w:t>
      </w:r>
      <w:r>
        <w:t xml:space="preserve">Wenn Claude Code "fertig" sagt aber es nicht funktioniert: </w:t>
      </w:r>
    </w:p>
    <w:p>
      <w:pPr>
        <w:pStyle w:val="ListBullet"/>
      </w:pPr>
      <w:r>
        <w:rPr>
          <w:b/>
        </w:rPr>
        <w:t>Sage Claude Code er soll den aktuellen Stand speichern und du machst spaeter weiter.</w:t>
      </w:r>
      <w:r>
        <w:t xml:space="preserve">Wenn ein Schritt zu lange dauert (&gt;2 Stunden): </w:t>
      </w:r>
    </w:p>
    <w:p>
      <w:pPr>
        <w:pStyle w:val="ListBullet"/>
      </w:pPr>
      <w:r>
        <w:rPr>
          <w:b/>
        </w:rPr>
        <w:t>Schritt 3-7 muessen in dieser Reihenfolge sein weil sie aufeinander aufbauen. Die anderen Schritte (1, 2, 8-12) sind unabhaengig.</w:t>
      </w:r>
      <w:r>
        <w:t xml:space="preserve">Reihenfolge ist WICHTIG. </w:t>
      </w:r>
    </w:p>
    <w:p>
      <w:pPr>
        <w:pStyle w:val="ListBullet"/>
      </w:pPr>
      <w:r>
        <w:rPr>
          <w:b/>
        </w:rPr>
        <w:t>8-12 Stunden. Das ist ein Tages-Projekt. Mach Pausen!</w:t>
      </w:r>
      <w:r>
        <w:t xml:space="preserve">Geschaetzte Gesamtzeit: </w:t>
      </w:r>
    </w:p>
    <w:p>
      <w:r>
        <w:rPr>
          <w:color w:val="1F4E79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SCHRITT 13: Netzwerk-Radar (Health Score + Muster-Erkennung)</w:t>
      </w:r>
    </w:p>
    <w:p>
      <w:r>
        <w:t>Datei: Netzwerk_Radar.docx</w:t>
      </w:r>
    </w:p>
    <w:p>
      <w:r>
        <w:t>Geschaetzte Dauer: 90-120 Minuten</w:t>
      </w:r>
    </w:p>
    <w:p>
      <w:pPr>
        <w:pStyle w:val="Heading2"/>
      </w:pPr>
      <w:r>
        <w:t>Was du Claude Code sagst:</w:t>
      </w:r>
    </w:p>
    <w:p>
      <w:pPr>
        <w:pStyle w:val="IntenseQuote"/>
      </w:pPr>
      <w:r>
        <w:t>Lies die Datei prompts/Netzwerk_Radar.docx und setze alles um.</w:t>
        <w:br/>
        <w:t>Es ist ein neuer Menuepunkt "Netzwerk-Radar" mit zwei Tabs:</w:t>
        <w:br/>
        <w:t>1. Health Score (Score 0-100 fuer jeden PC: Hardware, Sicherheit, Performance, Vorhersage)</w:t>
        <w:br/>
        <w:t>2. Muster-Erkennung (Findet Zusammenhaenge: Update verursacht BSODs, Netzwerk-Ausfall, Hardware-Welle)</w:t>
        <w:br/>
        <w:br/>
        <w:t>Baue zuerst den Health Score Tab, dann die Muster-Erkennung.</w:t>
        <w:br/>
        <w:t>Wenn du fertig bist: Fuehre npm run dist aus. Wenn es Build-Fehler gibt, fixe sie BEVOR du mir sagst dass du fertig bist. Der Build MUSS fehlerfrei durchlaufen. Erst wenn 0 Fehler: Sage mir Bescheid.</w:t>
      </w:r>
    </w:p>
    <w:p>
      <w:pPr>
        <w:pStyle w:val="Heading2"/>
      </w:pPr>
      <w:r>
        <w:t>Testen:</w:t>
      </w:r>
    </w:p>
    <w:p>
      <w:pPr>
        <w:pStyle w:val="ListNumber"/>
      </w:pPr>
      <w:r>
        <w:t>Netzwerk-Radar in Seitenleiste sichtbar?</w:t>
      </w:r>
    </w:p>
    <w:p>
      <w:pPr>
        <w:pStyle w:val="ListNumber"/>
      </w:pPr>
      <w:r>
        <w:t>Health Score Tab: "Jetzt scannen" → PCs werden gescannt?</w:t>
      </w:r>
    </w:p>
    <w:p>
      <w:pPr>
        <w:pStyle w:val="ListNumber"/>
      </w:pPr>
      <w:r>
        <w:t>Score wird berechnet und angezeigt (Gruen/Gelb/Rot)?</w:t>
      </w:r>
    </w:p>
    <w:p>
      <w:pPr>
        <w:pStyle w:val="ListNumber"/>
      </w:pPr>
      <w:r>
        <w:t>Detail-Ansicht pro PC: 4 Saeulen sichtbar?</w:t>
      </w:r>
    </w:p>
    <w:p>
      <w:pPr>
        <w:pStyle w:val="ListNumber"/>
      </w:pPr>
      <w:r>
        <w:t>Empfehlungen mit [Jetzt ausfuehren] Buttons?</w:t>
      </w:r>
    </w:p>
    <w:p>
      <w:pPr>
        <w:pStyle w:val="ListNumber"/>
      </w:pPr>
      <w:r>
        <w:t>Muster-Erkennung Tab: Muster werden erkannt?</w:t>
      </w:r>
    </w:p>
    <w:p>
      <w:r>
        <w:rPr>
          <w:b/>
          <w:color w:val="008000"/>
        </w:rPr>
        <w:t xml:space="preserve">✅ Fertig: </w:t>
      </w:r>
      <w:r>
        <w:t>git add -A &amp;&amp; git commit -m "Netzwerk-Radar - Health Score + Muster-Erkennung"</w:t>
      </w:r>
    </w:p>
    <w:p>
      <w:r>
        <w:rPr>
          <w:color w:val="CC0000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⚠️ ALLERERSTER SCHRITT: Performance-Regeln geben!</w:t>
      </w:r>
    </w:p>
    <w:p>
      <w:r>
        <w:rPr>
          <w:b/>
          <w:color w:val="CC0000"/>
        </w:rPr>
        <w:t xml:space="preserve">BEVOR du irgendeinen anderen Prompt gibst: </w:t>
      </w:r>
      <w:r>
        <w:t>Gib Claude Code ZUERST die Performance-Regeln. Das ist das Fundament fuer ALLES.</w:t>
      </w:r>
    </w:p>
    <w:p>
      <w:pPr>
        <w:pStyle w:val="Heading2"/>
      </w:pPr>
      <w:r>
        <w:t>Was du Claude Code sagst:</w:t>
      </w:r>
    </w:p>
    <w:p>
      <w:pPr>
        <w:pStyle w:val="IntenseQuote"/>
      </w:pPr>
      <w:r>
        <w:t>Lies die Datei prompts/Performance_Regeln.docx ZUERST.</w:t>
        <w:br/>
        <w:t>Das sind die Architektur-Regeln die fuer ALLE Features gelten die wir heute bauen.</w:t>
        <w:br/>
        <w:t>Merke dir diese Regeln und wende sie bei JEDEM Schritt an.</w:t>
        <w:br/>
        <w:t>Besonders wichtig:</w:t>
        <w:br/>
        <w:t>- Lazy Loading: Grosse JSON-Dateien NIEMALS beim App-Start laden</w:t>
        <w:br/>
        <w:t>- Suche: Immer invertierten Index verwenden, KEIN Brute-Force</w:t>
        <w:br/>
        <w:t>- Netzwerk-Radar: Scan nur 1x pro Tag, Ergebnis auf Server fuer alle User</w:t>
        <w:br/>
        <w:t>- UI darf NIEMALS einfrieren (alles async)</w:t>
        <w:br/>
        <w:t>Bestatige dass du die Regeln verstanden hast.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