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IT GURU GEHIRN-DATENBANK</w:t>
      </w:r>
    </w:p>
    <w:p>
      <w:pPr>
        <w:jc w:val="center"/>
      </w:pPr>
      <w:r>
        <w:rPr>
          <w:color w:val="646464"/>
        </w:rPr>
        <w:t>1000+ Probleme mit Symptomen, Diagnose, Skill-Ketten und Erklaerungen</w:t>
      </w:r>
    </w:p>
    <w:p>
      <w:pPr>
        <w:jc w:val="center"/>
      </w:pPr>
      <w:r>
        <w:rPr>
          <w:color w:val="646464"/>
        </w:rPr>
        <w:t>Letzter Prompt an Claude Code – Erstellt die Wissensdatenbank die den IT Guru intelligent macht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>DAS IST DER WICHTIGSTE PROMPT FUER DEN IT GURU.</w:t>
      </w:r>
    </w:p>
    <w:p>
      <w:r>
        <w:t>Dieses Dokument enthaelt:</w:t>
      </w:r>
    </w:p>
    <w:p>
      <w:pPr>
        <w:pStyle w:val="ListNumber"/>
      </w:pPr>
      <w:r>
        <w:t>Die Datenstruktur fuer die Gehirn-Datenbank (guru_brain.json)</w:t>
      </w:r>
    </w:p>
    <w:p>
      <w:pPr>
        <w:pStyle w:val="ListNumber"/>
      </w:pPr>
      <w:r>
        <w:t>59 vollstaendig ausgearbeitete Beispiel-Eintraege als JSON-Startdatei</w:t>
      </w:r>
    </w:p>
    <w:p>
      <w:pPr>
        <w:pStyle w:val="ListNumber"/>
      </w:pPr>
      <w:r>
        <w:t>Anweisungen die Datenbank auf 1000+ Eintraege zu erweitern</w:t>
      </w:r>
    </w:p>
    <w:p>
      <w:pPr>
        <w:pStyle w:val="ListNumber"/>
      </w:pPr>
      <w:r>
        <w:t>Liste aller Kategorien mit Mindest-Anzahl Eintraege pro Kategorie</w:t>
      </w:r>
    </w:p>
    <w:p>
      <w:pPr>
        <w:pStyle w:val="ListNumber"/>
      </w:pPr>
      <w:r>
        <w:t>Regeln fuer die Erkennung von User-Beschreibungen</w:t>
      </w:r>
    </w:p>
    <w:p>
      <w:r>
        <w:rPr>
          <w:b/>
          <w:color w:val="CC0000"/>
        </w:rPr>
        <w:t xml:space="preserve">NIMM DIR SO VIEL ZEIT WIE DU BRAUCHST. </w:t>
      </w:r>
      <w:r>
        <w:t>Die Qualitaet dieser Datenbank entscheidet ob der IT Guru nuetzlich ist oder nicht. Lieber 3 Stunden laenger als 100 Eintraege zu wenig.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1: DATENSTRUKTUR</w:t>
      </w:r>
    </w:p>
    <w:p>
      <w:pPr>
        <w:pStyle w:val="Heading2"/>
      </w:pPr>
      <w:r>
        <w:t>1.1 Datei und Speicherort</w:t>
      </w:r>
    </w:p>
    <w:p>
      <w:r>
        <w:t>Die Datei heisst guru_brain.json und liegt im Knowledge-Base Ordner:</w:t>
      </w:r>
    </w:p>
    <w:p>
      <w:pPr>
        <w:pStyle w:val="IntenseQuote"/>
      </w:pPr>
      <w:r>
        <w:t>resources/knowledge_base/guru_brain.json</w:t>
      </w:r>
    </w:p>
    <w:p>
      <w:r>
        <w:t>Auf dem Server:</w:t>
      </w:r>
    </w:p>
    <w:p>
      <w:pPr>
        <w:pStyle w:val="IntenseQuote"/>
      </w:pPr>
      <w:r>
        <w:t>\\w3172\skf Marine\700 Application\711 IT Allgemein\SW_INSTA\Tool IT\knowledge_base\guru_brain.json</w:t>
      </w:r>
    </w:p>
    <w:p>
      <w:pPr>
        <w:pStyle w:val="Heading2"/>
      </w:pPr>
      <w:r>
        <w:t>1.2 JSON-Struktur pro Problem-Eintrag</w:t>
      </w:r>
    </w:p>
    <w:p>
      <w:pPr>
        <w:pStyle w:val="IntenseQuote"/>
      </w:pPr>
      <w:r>
        <w:t>{</w:t>
        <w:br/>
        <w:t xml:space="preserve">  "id": "WIN-001",</w:t>
        <w:br/>
        <w:t xml:space="preserve">  "category": "windows",</w:t>
        <w:br/>
        <w:t xml:space="preserve">  "title": "Bluescreen IRQL_NOT_LESS_OR_EQUAL",</w:t>
        <w:br/>
        <w:t xml:space="preserve">  "userSays": [</w:t>
        <w:br/>
        <w:t xml:space="preserve">    "bluescreen irql",</w:t>
        <w:br/>
        <w:t xml:space="preserve">    "blauer bildschirm",</w:t>
        <w:br/>
        <w:t xml:space="preserve">    "pc stuerzt ab mit blauem bildschirm",</w:t>
        <w:br/>
        <w:t xml:space="preserve">    "mein pc macht bluescreen",</w:t>
        <w:br/>
        <w:t xml:space="preserve">    "bildschirm wird blau und pc startet neu",</w:t>
        <w:br/>
        <w:t xml:space="preserve">    "irql not less or equal",</w:t>
        <w:br/>
        <w:t xml:space="preserve">    "pc crasht",</w:t>
        <w:br/>
        <w:t xml:space="preserve">    "windows absturz blau",</w:t>
        <w:br/>
        <w:t xml:space="preserve">    "mein rechner zeigt ploetzlich einen blauen bildschirm",</w:t>
        <w:br/>
        <w:t xml:space="preserve">    ... (MINDESTENS 10-20 Varianten!)</w:t>
        <w:br/>
        <w:t xml:space="preserve">  ],</w:t>
        <w:br/>
        <w:t xml:space="preserve">  "diagnose": ["rd_event_bsod","rd_driver_list","rd_ram_check","rd_sfc_dism"],</w:t>
        <w:br/>
        <w:t xml:space="preserve">  "skillChain": [</w:t>
        <w:br/>
        <w:t xml:space="preserve">    {"step":1,"skill":"rd_event_bsod","action":"BSOD-Events aus Event-Log auslesen"},</w:t>
        <w:br/>
        <w:t xml:space="preserve">    {"step":2,"skill":"rd_driver_list","action":"Kuerzlich aktualisierte Treiber pruefen"},</w:t>
        <w:br/>
        <w:t xml:space="preserve">    {"step":3,"skill":"rd_ram_check","action":"RAM-Diagnose starten"},</w:t>
        <w:br/>
        <w:t xml:space="preserve">    {"step":4,"skill":"rd_sfc_dism","action":"Systemdateien reparieren"},</w:t>
        <w:br/>
        <w:t xml:space="preserve">    {"step":5,"skill":"rd_update_check","action":"Ausstehende Updates installieren"}</w:t>
        <w:br/>
        <w:t xml:space="preserve">  ],</w:t>
        <w:br/>
        <w:t xml:space="preserve">  "erklaerung": "IRQL_NOT_LESS_OR_EQUAL bedeutet meist...",</w:t>
        <w:br/>
        <w:t xml:space="preserve">  "tags": ["bluescreen","bsod","irql","absturz","crash","treiber","ram"],</w:t>
        <w:br/>
        <w:t xml:space="preserve">  "nachfragen": [</w:t>
        <w:br/>
        <w:t xml:space="preserve">    "Wann genau passiert der Bluescreen?",</w:t>
        <w:br/>
        <w:t xml:space="preserve">    "Wurde kuerzlich etwas installiert?",</w:t>
        <w:br/>
        <w:t xml:space="preserve">    "Steht ein Fehlercode auf dem blauen Bildschirm?"</w:t>
        <w:br/>
        <w:t xml:space="preserve">  ],</w:t>
        <w:br/>
        <w:t xml:space="preserve">  "hinweis": "Wenn BSOD bei bestimmter Aktion: Treiber dieser Hardware pruefen."</w:t>
        <w:br/>
        <w:t>}</w:t>
      </w:r>
    </w:p>
    <w:p>
      <w:pPr>
        <w:pStyle w:val="Heading2"/>
      </w:pPr>
      <w:r>
        <w:t>1.3 Felder erklaert</w:t>
      </w:r>
    </w:p>
    <w:p>
      <w:pPr>
        <w:pStyle w:val="ListBullet"/>
      </w:pPr>
      <w:r>
        <w:rPr>
          <w:b/>
        </w:rPr>
        <w:t>Eindeutige ID pro Problem. Format: KATEGORIE-NNN (z.B. WIN-001, OUT-023, NET-044)</w:t>
      </w:r>
      <w:r>
        <w:t xml:space="preserve">"id": </w:t>
      </w:r>
    </w:p>
    <w:p>
      <w:pPr>
        <w:pStyle w:val="ListBullet"/>
      </w:pPr>
      <w:r>
        <w:rPr>
          <w:b/>
        </w:rPr>
        <w:t>Kategorie-Slug (windows, outlook, teams, drucker, netzwerk, performance, hardware, sicherheit, sap, zscaler, enaio, office, festplatte, intune, onedrive, browser, sprache, standard_apps, zertifikate, wiederherstellung, barrierefreiheit, personalisierung, privacy, remote, systemeinstellungen, audio_display, datei_operationen, benutzer_profile, email, dienste, geplante_aufgaben, virtualisierung, kiosk, updates)</w:t>
      </w:r>
      <w:r>
        <w:t xml:space="preserve">"category": </w:t>
      </w:r>
    </w:p>
    <w:p>
      <w:pPr>
        <w:pStyle w:val="ListBullet"/>
      </w:pPr>
      <w:r>
        <w:rPr>
          <w:b/>
        </w:rPr>
        <w:t>Technischer Titel des Problems</w:t>
      </w:r>
      <w:r>
        <w:t xml:space="preserve">"title": </w:t>
      </w:r>
    </w:p>
    <w:p>
      <w:pPr>
        <w:pStyle w:val="ListBullet"/>
      </w:pPr>
      <w:r>
        <w:rPr>
          <w:b/>
        </w:rPr>
        <w:t>MINDESTENS 10-20 verschiedene Arten wie ein nicht-technischer User das Problem beschreiben wuerde. INKLUSIVE Tippfehler, Umgangssprache, vage Beschreibungen. DAS IST DAS HERZSTUCK!</w:t>
      </w:r>
      <w:r>
        <w:t xml:space="preserve">"userSays": </w:t>
      </w:r>
    </w:p>
    <w:p>
      <w:pPr>
        <w:pStyle w:val="ListBullet"/>
      </w:pPr>
      <w:r>
        <w:rPr>
          <w:b/>
        </w:rPr>
        <w:t>Array der Skills die ZUERST geprüeft werden (Read-Only Diagnose)</w:t>
      </w:r>
      <w:r>
        <w:t xml:space="preserve">"diagnose": </w:t>
      </w:r>
    </w:p>
    <w:p>
      <w:pPr>
        <w:pStyle w:val="ListBullet"/>
      </w:pPr>
      <w:r>
        <w:rPr>
          <w:b/>
        </w:rPr>
        <w:t>Loesungsschritte in der richtigen Reihenfolge. Jeder Schritt hat skill-ID und action-Beschreibung.</w:t>
      </w:r>
      <w:r>
        <w:t xml:space="preserve">"skillChain": </w:t>
      </w:r>
    </w:p>
    <w:p>
      <w:pPr>
        <w:pStyle w:val="ListBullet"/>
      </w:pPr>
      <w:r>
        <w:rPr>
          <w:b/>
        </w:rPr>
        <w:t>Was der Guru dem User erklaert (verstaendlich, nicht zu technisch)</w:t>
      </w:r>
      <w:r>
        <w:t xml:space="preserve">"erklaerung": </w:t>
      </w:r>
    </w:p>
    <w:p>
      <w:pPr>
        <w:pStyle w:val="ListBullet"/>
      </w:pPr>
      <w:r>
        <w:rPr>
          <w:b/>
        </w:rPr>
        <w:t>Suchbegriffe fuer den Suchindex</w:t>
      </w:r>
      <w:r>
        <w:t xml:space="preserve">"tags": </w:t>
      </w:r>
    </w:p>
    <w:p>
      <w:pPr>
        <w:pStyle w:val="ListBullet"/>
      </w:pPr>
      <w:r>
        <w:rPr>
          <w:b/>
        </w:rPr>
        <w:t>(Optional) Rueckfragen die der Guru stellt wenn er sich nicht sicher ist</w:t>
      </w:r>
      <w:r>
        <w:t xml:space="preserve">"nachfragen": </w:t>
      </w:r>
    </w:p>
    <w:p>
      <w:pPr>
        <w:pStyle w:val="ListBullet"/>
      </w:pPr>
      <w:r>
        <w:rPr>
          <w:b/>
        </w:rPr>
        <w:t>(Optional) Interne Hinweise fuer den Guru (z.B. SKF-spezifische Besonderheiten)</w:t>
      </w:r>
      <w:r>
        <w:t xml:space="preserve">"hinweis":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2: STARTDATEI MIT 59 BEISPIELEN</w:t>
      </w:r>
    </w:p>
    <w:p>
      <w:r>
        <w:rPr>
          <w:b/>
          <w:color w:val="CC0000"/>
        </w:rPr>
        <w:t xml:space="preserve">WICHTIG: </w:t>
      </w:r>
      <w:r>
        <w:t>Im gleichen Ordner wie dieses Dokument liegt die Datei guru_brain_starter.json mit 59 vollstaendig ausgearbeiteten Eintraegen. KOPIERE DIESE DATEI als Basis und ERWEITERE sie auf 1000+ Eintraege.</w:t>
      </w:r>
    </w:p>
    <w:p>
      <w:r>
        <w:t>Die Startdatei enthaelt bereits Eintraege fuer diese Kategorien:</w:t>
      </w:r>
    </w:p>
    <w:p>
      <w:pPr>
        <w:pStyle w:val="ListBullet"/>
      </w:pPr>
      <w:r>
        <w:t>Windows: 14 (BSOD, Login, Explorer, Updates, Boot, Freeze)</w:t>
      </w:r>
    </w:p>
    <w:p>
      <w:pPr>
        <w:pStyle w:val="ListBullet"/>
      </w:pPr>
      <w:r>
        <w:t>Outlook: 7 (Start, Suche, OST, Passwort, Absturz, Getrennt, Kalender)</w:t>
      </w:r>
    </w:p>
    <w:p>
      <w:pPr>
        <w:pStyle w:val="ListBullet"/>
      </w:pPr>
      <w:r>
        <w:t>Teams: 4 (Start, Audio, Kamera, Screen Sharing)</w:t>
      </w:r>
    </w:p>
    <w:p>
      <w:pPr>
        <w:pStyle w:val="ListBullet"/>
      </w:pPr>
      <w:r>
        <w:t>Drucker: 3 (Druckt nicht, Hieroglyphen, Netzwerkdrucker)</w:t>
      </w:r>
    </w:p>
    <w:p>
      <w:pPr>
        <w:pStyle w:val="ListBullet"/>
      </w:pPr>
      <w:r>
        <w:t>Netzwerk: 5 (Kein Internet, Netzlaufwerk, WLAN, VPN, DNS)</w:t>
      </w:r>
    </w:p>
    <w:p>
      <w:pPr>
        <w:pStyle w:val="ListBullet"/>
      </w:pPr>
      <w:r>
        <w:t>Performance: 3 (PC langsam, Disk 100%, Boot langsam)</w:t>
      </w:r>
    </w:p>
    <w:p>
      <w:pPr>
        <w:pStyle w:val="ListBullet"/>
      </w:pPr>
      <w:r>
        <w:t>SAP: 1 (GUI startet nicht)</w:t>
      </w:r>
    </w:p>
    <w:p>
      <w:pPr>
        <w:pStyle w:val="ListBullet"/>
      </w:pPr>
      <w:r>
        <w:t>Zscaler: 1 (Seite blockiert)</w:t>
      </w:r>
    </w:p>
    <w:p>
      <w:pPr>
        <w:pStyle w:val="ListBullet"/>
      </w:pPr>
      <w:r>
        <w:t>enaio: 1 (Add-In fehlt)</w:t>
      </w:r>
    </w:p>
    <w:p>
      <w:pPr>
        <w:pStyle w:val="ListBullet"/>
      </w:pPr>
      <w:r>
        <w:t>Hardware: 2 (Schwarzer Bildschirm, USB)</w:t>
      </w:r>
    </w:p>
    <w:p>
      <w:pPr>
        <w:pStyle w:val="ListBullet"/>
      </w:pPr>
      <w:r>
        <w:t>Sicherheit: 1 (BitLocker Recovery)</w:t>
      </w:r>
    </w:p>
    <w:p>
      <w:pPr>
        <w:pStyle w:val="ListBullet"/>
      </w:pPr>
      <w:r>
        <w:t>OneDrive: 1 (Sync Problem)</w:t>
      </w:r>
    </w:p>
    <w:p>
      <w:pPr>
        <w:pStyle w:val="ListBullet"/>
      </w:pPr>
      <w:r>
        <w:t>Office: 2 (Aktivierung, Datei beschaedigt)</w:t>
      </w:r>
    </w:p>
    <w:p>
      <w:pPr>
        <w:pStyle w:val="ListBullet"/>
      </w:pPr>
      <w:r>
        <w:t>Festplatte: 1 (Voll)</w:t>
      </w:r>
    </w:p>
    <w:p>
      <w:pPr>
        <w:pStyle w:val="ListBullet"/>
      </w:pPr>
      <w:r>
        <w:t>Intune: 1 (Nicht konform)</w:t>
      </w:r>
    </w:p>
    <w:p>
      <w:pPr>
        <w:pStyle w:val="ListBullet"/>
      </w:pPr>
      <w:r>
        <w:t>Browser: 1 (Langsam/Crash)</w:t>
      </w:r>
    </w:p>
    <w:p>
      <w:pPr>
        <w:pStyle w:val="ListBullet"/>
      </w:pPr>
      <w:r>
        <w:t>Sprache: 1 (Falsche Sprache)</w:t>
      </w:r>
    </w:p>
    <w:p>
      <w:pPr>
        <w:pStyle w:val="ListBullet"/>
      </w:pPr>
      <w:r>
        <w:t>Standard-Apps: 1 (PDF falsch)</w:t>
      </w:r>
    </w:p>
    <w:p>
      <w:pPr>
        <w:pStyle w:val="ListBullet"/>
      </w:pPr>
      <w:r>
        <w:t>Barrierefreiheit: 1 (Schrift zu klein)</w:t>
      </w:r>
    </w:p>
    <w:p>
      <w:pPr>
        <w:pStyle w:val="ListBullet"/>
      </w:pPr>
      <w:r>
        <w:t>Personalisierung: 1 (Bloatware)</w:t>
      </w:r>
    </w:p>
    <w:p>
      <w:pPr>
        <w:pStyle w:val="ListBullet"/>
      </w:pPr>
      <w:r>
        <w:t>Privacy: 1 (Telemetrie)</w:t>
      </w:r>
    </w:p>
    <w:p>
      <w:pPr>
        <w:pStyle w:val="ListBullet"/>
      </w:pPr>
      <w:r>
        <w:t>Zertifikate: 1 (SSL-Fehler)</w:t>
      </w:r>
    </w:p>
    <w:p>
      <w:pPr>
        <w:pStyle w:val="ListBullet"/>
      </w:pPr>
      <w:r>
        <w:t>Wiederherstellung: 1 (Datei geloescht)</w:t>
      </w:r>
    </w:p>
    <w:p>
      <w:pPr>
        <w:pStyle w:val="ListBullet"/>
      </w:pPr>
      <w:r>
        <w:t>Remote: 1 (Wake-on-LAN)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3: ERWEITERN AUF 1000+ EINTRAEGE</w:t>
      </w:r>
    </w:p>
    <w:p>
      <w:r>
        <w:rPr>
          <w:b/>
          <w:color w:val="CC0000"/>
        </w:rPr>
        <w:t xml:space="preserve">AUFGABE: Erweitere guru_brain.json auf MINDESTENS 1000 Eintraege. </w:t>
      </w:r>
      <w:r>
        <w:t>Hier ist die Mindestanzahl pro Kategorie:</w:t>
      </w:r>
    </w:p>
    <w:p>
      <w:pPr>
        <w:pStyle w:val="Heading3"/>
      </w:pPr>
      <w:r>
        <w:t>windows: MINDESTENS 80 Eintraege</w:t>
      </w:r>
    </w:p>
    <w:p>
      <w:pPr>
        <w:pStyle w:val="ListBullet"/>
      </w:pPr>
      <w:r>
        <w:t>Themen: BSOD (alle 20 haeufigsten Stop-Codes), Login, Explorer, Startmenue, Taskleiste, Windows-Suche, Kontextmenue, Systemdateien (SFC/DISM), Temp-Profile, Lizenzen, Schwarzer Bildschirm, Boot-Probleme, Freeze, Shutdown-Probleme, Bildschirmschoner, Energieoptionen, Pending Reboot, Windows-Sandbox, Hyper-V, WSL, Feature-Updates, Rollback</w:t>
      </w:r>
    </w:p>
    <w:p>
      <w:pPr>
        <w:pStyle w:val="Heading3"/>
      </w:pPr>
      <w:r>
        <w:t>outlook: MINDESTENS 60 Eintraege</w:t>
      </w:r>
    </w:p>
    <w:p>
      <w:pPr>
        <w:pStyle w:val="ListBullet"/>
      </w:pPr>
      <w:r>
        <w:t>Themen: Start, Suche, OST/PST, Passwort, Absturz, Getrennt, Kalender, Add-Ins, Archivierung, Regeln, Signaturen, AutoDiscover, Profil, Cached Mode, Shared Mailbox, Room-Buchung, Out-of-Office, Anhang-Probleme, Offline-Ordner, Rendering, S/MIME, OWA vs Desktop</w:t>
      </w:r>
    </w:p>
    <w:p>
      <w:pPr>
        <w:pStyle w:val="Heading3"/>
      </w:pPr>
      <w:r>
        <w:t>teams: MINDESTENS 50 Eintraege</w:t>
      </w:r>
    </w:p>
    <w:p>
      <w:pPr>
        <w:pStyle w:val="ListBullet"/>
      </w:pPr>
      <w:r>
        <w:t>Themen: Start, Cache, Audio, Video, Kamera, Screen Sharing, Performance, Login, Chat, Dateien, Status, Benachrichtigungen, Hintergrund, Together Mode, Breakout Rooms, Meeting-Aufzeichnung, MSIX vs Classic, WAM Token, Firewall, Proxy</w:t>
      </w:r>
    </w:p>
    <w:p>
      <w:pPr>
        <w:pStyle w:val="Heading3"/>
      </w:pPr>
      <w:r>
        <w:t>office: MINDESTENS 40 Eintraege</w:t>
      </w:r>
    </w:p>
    <w:p>
      <w:pPr>
        <w:pStyle w:val="ListBullet"/>
      </w:pPr>
      <w:r>
        <w:t>Themen: Excel (Formeln, Makros, VBA, Performance, Abstuerze, Kompatibilitaet), Word (Vorlagen, Formatierung, Druckprobleme, Co-Authoring), PowerPoint (Medien, Praesentationsmodus), Access, Office Aktivierung, Reparatur, Updates, M365 Apps, Click-to-Run</w:t>
      </w:r>
    </w:p>
    <w:p>
      <w:pPr>
        <w:pStyle w:val="Heading3"/>
      </w:pPr>
      <w:r>
        <w:t>drucker: MINDESTENS 45 Eintraege</w:t>
      </w:r>
    </w:p>
    <w:p>
      <w:pPr>
        <w:pStyle w:val="ListBullet"/>
      </w:pPr>
      <w:r>
        <w:t>Themen: Druckt nicht, Haengt, Hieroglyphen, Netzwerkdrucker, USB-Drucker, Follow-Me, Duplex, Farbe, Qualitaet, Treiber, Spooler, Port, Papier, Testseite, Mehrere Exemplare, Falsche Groesse, PDF-Drucker, Scannen, Druckprotokoll, Berechtigung</w:t>
      </w:r>
    </w:p>
    <w:p>
      <w:pPr>
        <w:pStyle w:val="Heading3"/>
      </w:pPr>
      <w:r>
        <w:t>netzwerk: MINDESTENS 60 Eintraege</w:t>
      </w:r>
    </w:p>
    <w:p>
      <w:pPr>
        <w:pStyle w:val="ListBullet"/>
      </w:pPr>
      <w:r>
        <w:t>Themen: Kein Internet, Netzlaufwerk, WLAN, VPN, DNS, DHCP, Proxy, Firewall, Ports, SMB, RDP, Traceroute, Netzwerk-Reset, IPv6, WLAN-Passwort, Netzwerk-Typ, Speed, 802.1x, Zertifikat, NPS, Gateway, ARP, NetBIOS, LLDP</w:t>
      </w:r>
    </w:p>
    <w:p>
      <w:pPr>
        <w:pStyle w:val="Heading3"/>
      </w:pPr>
      <w:r>
        <w:t>performance: MINDESTENS 35 Eintraege</w:t>
      </w:r>
    </w:p>
    <w:p>
      <w:pPr>
        <w:pStyle w:val="ListBullet"/>
      </w:pPr>
      <w:r>
        <w:t>Themen: CPU, RAM, Disk, Boot, Autostart, Speicherleck, Indexing, Superfetch, Defrag, TRIM, Energiesparplan, Visual Effects, Dienste, Startup Impact, Pagefile, Prozesse, Handle-Leak, Thread-Count, Temp-Dateien</w:t>
      </w:r>
    </w:p>
    <w:p>
      <w:pPr>
        <w:pStyle w:val="Heading3"/>
      </w:pPr>
      <w:r>
        <w:t>hardware: MINDESTENS 40 Eintraege</w:t>
      </w:r>
    </w:p>
    <w:p>
      <w:pPr>
        <w:pStyle w:val="ListBullet"/>
      </w:pPr>
      <w:r>
        <w:t>Themen: Bildschirm, Tastatur, Maus, Docking Station, USB, Audio/Sound, Webcam, Akku, Ueberhitzung, Luefter, Bluetooth, Touchpad, Fingerprint, SD-Karte, Monitor-Erkennung, Multi-Monitor, DPI, Aufloesung, HDMI, DisplayPort, Thunderbolt</w:t>
      </w:r>
    </w:p>
    <w:p>
      <w:pPr>
        <w:pStyle w:val="Heading3"/>
      </w:pPr>
      <w:r>
        <w:t>sicherheit: MINDESTENS 40 Eintraege</w:t>
      </w:r>
    </w:p>
    <w:p>
      <w:pPr>
        <w:pStyle w:val="ListBullet"/>
      </w:pPr>
      <w:r>
        <w:t>Themen: Passwort, MFA, BitLocker, Zertifikate, Konto gesperrt, Kerberos, Vertrauensstellung, LAPS, AppLocker, WDAC, ASR, Credential Guard, TPM, SecureBoot, Defender, Firewall, SMB, USB-Sperre, Audit, PowerShell-Logging, Ransomware-Schutz</w:t>
      </w:r>
    </w:p>
    <w:p>
      <w:pPr>
        <w:pStyle w:val="Heading3"/>
      </w:pPr>
      <w:r>
        <w:t>sap: MINDESTENS 25 Eintraege</w:t>
      </w:r>
    </w:p>
    <w:p>
      <w:pPr>
        <w:pStyle w:val="ListBullet"/>
      </w:pPr>
      <w:r>
        <w:t>Themen: GUI startet nicht, Verbindung, Session, Spool-Druck, Performance, Fehlercodes, Cache, Schriftart, Layout, Benutzersperre, Transaktion, RFC, Single Sign-On, SAP Logon Pad, Shortcut, Batch-Input</w:t>
      </w:r>
    </w:p>
    <w:p>
      <w:pPr>
        <w:pStyle w:val="Heading3"/>
      </w:pPr>
      <w:r>
        <w:t>zscaler: MINDESTENS 20 Eintraege</w:t>
      </w:r>
    </w:p>
    <w:p>
      <w:pPr>
        <w:pStyle w:val="ListBullet"/>
      </w:pPr>
      <w:r>
        <w:t>Themen: Blockierte Seiten, VPN-Konflikt, Zertifikat, Langsam, Offline, Service, Cache, Tunnel, PAC-File, SSL-Inspection, Bypass, App-Profile, Update</w:t>
      </w:r>
    </w:p>
    <w:p>
      <w:pPr>
        <w:pStyle w:val="Heading3"/>
      </w:pPr>
      <w:r>
        <w:t>enaio: MINDESTENS 15 Eintraege</w:t>
      </w:r>
    </w:p>
    <w:p>
      <w:pPr>
        <w:pStyle w:val="ListBullet"/>
      </w:pPr>
      <w:r>
        <w:t>Themen: Outlook Add-In, Cache, Archivierung, Suche, Viewer, Client Start, Verbindung, Drag&amp;Drop, PDF-Rendering, COM-Add-In Crash, Registry, Performance</w:t>
      </w:r>
    </w:p>
    <w:p>
      <w:pPr>
        <w:pStyle w:val="Heading3"/>
      </w:pPr>
      <w:r>
        <w:t>festplatte: MINDESTENS 25 Eintraege</w:t>
      </w:r>
    </w:p>
    <w:p>
      <w:pPr>
        <w:pStyle w:val="ListBullet"/>
      </w:pPr>
      <w:r>
        <w:t>Themen: Voll, SMART, CHKDSK, SSD-TRIM, Partition, BitLocker, Recovery, Kompression, Quotas, Schattenkopien, Defragmentierung, Disk-Cleanup, WinSxS, Pagefile, Storage Spaces</w:t>
      </w:r>
    </w:p>
    <w:p>
      <w:pPr>
        <w:pStyle w:val="Heading3"/>
      </w:pPr>
      <w:r>
        <w:t>onedrive: MINDESTENS 20 Eintraege</w:t>
      </w:r>
    </w:p>
    <w:p>
      <w:pPr>
        <w:pStyle w:val="ListBullet"/>
      </w:pPr>
      <w:r>
        <w:t>Themen: Sync, Konflikte, Speicher, Zugriff, Files on Demand, Known Folder Move, Mehrere Konten, Shared Libraries, Versionierung, Papierkorb, Offline, Performance, GPO</w:t>
      </w:r>
    </w:p>
    <w:p>
      <w:pPr>
        <w:pStyle w:val="Heading3"/>
      </w:pPr>
      <w:r>
        <w:t>sprache: MINDESTENS 15 Eintraege</w:t>
      </w:r>
    </w:p>
    <w:p>
      <w:pPr>
        <w:pStyle w:val="ListBullet"/>
      </w:pPr>
      <w:r>
        <w:t>Themen: Anzeigesprache, Tastaturlayout, Region, Office-Sprache, Sprachpaket, Willkommensbildschirm, Rechtschreibung, Input Method, Datumsformat, Zahlenformat, Waehrung</w:t>
      </w:r>
    </w:p>
    <w:p>
      <w:pPr>
        <w:pStyle w:val="Heading3"/>
      </w:pPr>
      <w:r>
        <w:t>standard_apps: MINDESTENS 15 Eintraege</w:t>
      </w:r>
    </w:p>
    <w:p>
      <w:pPr>
        <w:pStyle w:val="ListBullet"/>
      </w:pPr>
      <w:r>
        <w:t>Themen: PDF, Browser, Mail, Dateizuordnung allgemein, Nach Update zurueckgesetzt, Oeffnen-mit Dialog, MIME-Types, SetUserFTA, Registry UserChoice</w:t>
      </w:r>
    </w:p>
    <w:p>
      <w:pPr>
        <w:pStyle w:val="Heading3"/>
      </w:pPr>
      <w:r>
        <w:t>zertifikate: MINDESTENS 15 Eintraege</w:t>
      </w:r>
    </w:p>
    <w:p>
      <w:pPr>
        <w:pStyle w:val="ListBullet"/>
      </w:pPr>
      <w:r>
        <w:t>Themen: Browser-Fehler, Abgelaufen, Import, Export, Zscaler-CA, Root-CA, VPN-Cert, WLAN-Cert, CRL, OCSP, Zertifikatskette, Self-Signed, Wildcard</w:t>
      </w:r>
    </w:p>
    <w:p>
      <w:pPr>
        <w:pStyle w:val="Heading3"/>
      </w:pPr>
      <w:r>
        <w:t>wiederherstellung: MINDESTENS 15 Eintraege</w:t>
      </w:r>
    </w:p>
    <w:p>
      <w:pPr>
        <w:pStyle w:val="ListBullet"/>
      </w:pPr>
      <w:r>
        <w:t>Themen: Datei geloescht, Systemwiederherstellung, Schattenkopien, OneDrive-Papierkorb, Backup, Update rueckgaengig, Treiber-Rollback, Windows-Reset</w:t>
      </w:r>
    </w:p>
    <w:p>
      <w:pPr>
        <w:pStyle w:val="Heading3"/>
      </w:pPr>
      <w:r>
        <w:t>barrierefreiheit: MINDESTENS 15 Eintraege</w:t>
      </w:r>
    </w:p>
    <w:p>
      <w:pPr>
        <w:pStyle w:val="ListBullet"/>
      </w:pPr>
      <w:r>
        <w:t>Themen: Schriftgroesse, DPI, Mauszeiger, Hoher Kontrast, Sticky Keys, Filter Keys, Narrator, Bildschirmlupe, Bildschirmtastatur, Farbfilter, Untertitel, Maus-Keys</w:t>
      </w:r>
    </w:p>
    <w:p>
      <w:pPr>
        <w:pStyle w:val="Heading3"/>
      </w:pPr>
      <w:r>
        <w:t>personalisierung: MINDESTENS 20 Eintraege</w:t>
      </w:r>
    </w:p>
    <w:p>
      <w:pPr>
        <w:pStyle w:val="ListBullet"/>
      </w:pPr>
      <w:r>
        <w:t>Themen: Dark/Light Mode, Akzentfarbe, Taskleiste, Startmenue, Hintergrund, Sperrbildschirm, Theme, Bloatware, Werbung, Win11 Kontextmenue, Snap Layouts, Widgets, Taskbar Alignment</w:t>
      </w:r>
    </w:p>
    <w:p>
      <w:pPr>
        <w:pStyle w:val="Heading3"/>
      </w:pPr>
      <w:r>
        <w:t>privacy: MINDESTENS 15 Eintraege</w:t>
      </w:r>
    </w:p>
    <w:p>
      <w:pPr>
        <w:pStyle w:val="ListBullet"/>
      </w:pPr>
      <w:r>
        <w:t>Themen: Telemetrie, Advertising ID, Location, Kamera-Zugriff, Mikrofon-Zugriff, Activity History, Background Apps, Diagnostik, Inking, Speech, App-Berechtigungen</w:t>
      </w:r>
    </w:p>
    <w:p>
      <w:pPr>
        <w:pStyle w:val="Heading3"/>
      </w:pPr>
      <w:r>
        <w:t>remote: MINDESTENS 15 Eintraege</w:t>
      </w:r>
    </w:p>
    <w:p>
      <w:pPr>
        <w:pStyle w:val="ListBullet"/>
      </w:pPr>
      <w:r>
        <w:t>Themen: Wake-on-LAN, Shutdown remote, Reboot remote, Nachricht senden, User abmelden, PC sperren, gpupdate, Intune-Sync, RDP-Session, Shadow Session</w:t>
      </w:r>
    </w:p>
    <w:p>
      <w:pPr>
        <w:pStyle w:val="Heading3"/>
      </w:pPr>
      <w:r>
        <w:t>intune: MINDESTENS 20 Eintraege</w:t>
      </w:r>
    </w:p>
    <w:p>
      <w:pPr>
        <w:pStyle w:val="ListBullet"/>
      </w:pPr>
      <w:r>
        <w:t>Themen: Compliance, Enrollment, Sync, Apps, Conditional Access, Autopilot, Reset, Policies, Defender, BitLocker, Windows Update, Device Configuration</w:t>
      </w:r>
    </w:p>
    <w:p>
      <w:pPr>
        <w:pStyle w:val="Heading3"/>
      </w:pPr>
      <w:r>
        <w:t>browser: MINDESTENS 20 Eintraege</w:t>
      </w:r>
    </w:p>
    <w:p>
      <w:pPr>
        <w:pStyle w:val="ListBullet"/>
      </w:pPr>
      <w:r>
        <w:t>Themen: Chrome langsam, Edge langsam, Extensions, Cache, Cookies, Startseite, Standard-Browser, Zertifikat, Download-Probleme, GPU-Beschleunigung, Proxy, PDF im Browser, Pop-ups, Auto-Fill</w:t>
      </w:r>
    </w:p>
    <w:p>
      <w:pPr>
        <w:pStyle w:val="Heading3"/>
      </w:pPr>
      <w:r>
        <w:t>email: MINDESTENS 15 Eintraege</w:t>
      </w:r>
    </w:p>
    <w:p>
      <w:pPr>
        <w:pStyle w:val="ListBullet"/>
      </w:pPr>
      <w:r>
        <w:t>Themen: Spam, Phishing, Verschluesselung, Verteiler, Weiterleitung, Abwesenheit, Shared Mailbox, Alias, Anhang zu gross, Bounce-Back, Quarantaene, Spoofing, DKIM/SPF</w:t>
      </w:r>
    </w:p>
    <w:p>
      <w:pPr>
        <w:pStyle w:val="Heading3"/>
      </w:pPr>
      <w:r>
        <w:t>updates: MINDESTENS 20 Eintraege</w:t>
      </w:r>
    </w:p>
    <w:p>
      <w:pPr>
        <w:pStyle w:val="ListBullet"/>
      </w:pPr>
      <w:r>
        <w:t>Themen: Windows Update Fehler (0x80070002, 0x800705b4, 0x80240034, 0x80073712, 0x800f0922, 0x80070BC9, 0x8024402f, CBS_E_WATCHDOG_TIMEOUT), Feature Update, Treiber Update, Office Update, Update deinstallieren, Update blockieren, WSUS</w:t>
      </w:r>
    </w:p>
    <w:p>
      <w:pPr>
        <w:pStyle w:val="Heading3"/>
      </w:pPr>
      <w:r>
        <w:t>dienste: MINDESTENS 15 Eintraege</w:t>
      </w:r>
    </w:p>
    <w:p>
      <w:pPr>
        <w:pStyle w:val="ListBullet"/>
      </w:pPr>
      <w:r>
        <w:t>Themen: Dienst startet nicht, Dienst haengt, Abhaengigkeiten, Recovery-Optionen, Dienst-Konto, Delayed Start, gMSA, Print Spooler, Windows Update, BITS, WMI, WinRM</w:t>
      </w:r>
    </w:p>
    <w:p>
      <w:pPr>
        <w:pStyle w:val="Heading3"/>
      </w:pPr>
      <w:r>
        <w:t>systemeinstellungen: MINDESTENS 20 Eintraege</w:t>
      </w:r>
    </w:p>
    <w:p>
      <w:pPr>
        <w:pStyle w:val="ListBullet"/>
      </w:pPr>
      <w:r>
        <w:t>Themen: Uhrzeit, Proxy, UAC, Computername, Domain, Umgebungsvariablen, Pagefile, Pending Reboot, Execution Policy, Autoplay, Features, Capabilities, OEM-Info</w:t>
      </w:r>
    </w:p>
    <w:p>
      <w:pPr>
        <w:pStyle w:val="Heading3"/>
      </w:pPr>
      <w:r>
        <w:t>audio_display: MINDESTENS 15 Eintraege</w:t>
      </w:r>
    </w:p>
    <w:p>
      <w:pPr>
        <w:pStyle w:val="ListBullet"/>
      </w:pPr>
      <w:r>
        <w:t>Themen: Kein Ton, Lautsprecher, Mikrofon, Headset, Bluetooth Audio, Helligkeit, Aufloesung, Rotation, Nachtmodus, HDR, Multi-Monitor, DPI pro Monitor</w:t>
      </w:r>
    </w:p>
    <w:p>
      <w:r>
        <w:rPr>
          <w:b/>
        </w:rPr>
        <w:t xml:space="preserve">GESAMT-MINIMUM: 805 Eintraege. </w:t>
      </w:r>
      <w:r>
        <w:t>Wenn du bei einer Kategorie mehr findest: EINFUEGEN! Mehr ist besser.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4: REGELN FUER userSays (DAS HERZSTUCK!)</w:t>
      </w:r>
    </w:p>
    <w:p>
      <w:r>
        <w:rPr>
          <w:b/>
          <w:color w:val="CC0000"/>
        </w:rPr>
        <w:t xml:space="preserve">Die userSays-Arrays sind DAS WICHTIGSTE in der ganzen Datenbank. </w:t>
      </w:r>
      <w:r>
        <w:t>Wenn der Guru ein Problem nicht erkennt weil die userSays-Varianten fehlen, ist die Datenbank nutzlos.</w:t>
      </w:r>
    </w:p>
    <w:p>
      <w:pPr>
        <w:pStyle w:val="Heading2"/>
      </w:pPr>
      <w:r>
        <w:t>4.1 Mindestens 10-20 Varianten pro Problem</w:t>
      </w:r>
    </w:p>
    <w:p>
      <w:r>
        <w:t>Jede userSays-Variante muss eine ANDERE Art sein wie ein User das Problem beschreiben koennte:</w:t>
      </w:r>
    </w:p>
    <w:p>
      <w:pPr>
        <w:pStyle w:val="Heading2"/>
      </w:pPr>
      <w:r>
        <w:t>4.2 Arten von Varianten die du einbauen MUSST</w:t>
      </w:r>
    </w:p>
    <w:p>
      <w:pPr>
        <w:pStyle w:val="ListBullet"/>
      </w:pPr>
      <w:r>
        <w:rPr>
          <w:b/>
        </w:rPr>
        <w:t>z.B. "IRQL_NOT_LESS_OR_EQUAL Bluescreen"</w:t>
      </w:r>
      <w:r>
        <w:t xml:space="preserve">Technisch korrekt: </w:t>
      </w:r>
    </w:p>
    <w:p>
      <w:pPr>
        <w:pStyle w:val="ListBullet"/>
      </w:pPr>
      <w:r>
        <w:rPr>
          <w:b/>
        </w:rPr>
        <w:t>z.B. "mein pc zeigt nen blauen bildschirm"</w:t>
      </w:r>
      <w:r>
        <w:t xml:space="preserve">Umgangssprache: </w:t>
      </w:r>
    </w:p>
    <w:p>
      <w:pPr>
        <w:pStyle w:val="ListBullet"/>
      </w:pPr>
      <w:r>
        <w:rPr>
          <w:b/>
        </w:rPr>
        <w:t>z.B. "irgendwas stimmt nicht mit meinem pc"</w:t>
      </w:r>
      <w:r>
        <w:t xml:space="preserve">Vage/ungenau: </w:t>
      </w:r>
    </w:p>
    <w:p>
      <w:pPr>
        <w:pStyle w:val="ListBullet"/>
      </w:pPr>
      <w:r>
        <w:rPr>
          <w:b/>
        </w:rPr>
        <w:t>z.B. "pc startet sich staendig neu"</w:t>
      </w:r>
      <w:r>
        <w:t xml:space="preserve">Symptom statt Ursache: </w:t>
      </w:r>
    </w:p>
    <w:p>
      <w:pPr>
        <w:pStyle w:val="ListBullet"/>
      </w:pPr>
      <w:r>
        <w:rPr>
          <w:b/>
        </w:rPr>
        <w:t>z.B. "nach dem update kriege ich einen bluescreen"</w:t>
      </w:r>
      <w:r>
        <w:t xml:space="preserve">Mit Kontext: </w:t>
      </w:r>
    </w:p>
    <w:p>
      <w:pPr>
        <w:pStyle w:val="ListBullet"/>
      </w:pPr>
      <w:r>
        <w:rPr>
          <w:b/>
        </w:rPr>
        <w:t>z.B. "mein pc spinnt total"</w:t>
      </w:r>
      <w:r>
        <w:t xml:space="preserve">Emotionale Beschreibung: </w:t>
      </w:r>
    </w:p>
    <w:p>
      <w:pPr>
        <w:pStyle w:val="ListBullet"/>
      </w:pPr>
      <w:r>
        <w:rPr>
          <w:b/>
        </w:rPr>
        <w:t>z.B. "blue screen error auf meinem rechner"</w:t>
      </w:r>
      <w:r>
        <w:t xml:space="preserve">Englische Begriffe gemischt: </w:t>
      </w:r>
    </w:p>
    <w:p>
      <w:pPr>
        <w:pStyle w:val="ListBullet"/>
      </w:pPr>
      <w:r>
        <w:rPr>
          <w:b/>
        </w:rPr>
        <w:t>z.B. "bsod" statt "blue screen of death"</w:t>
      </w:r>
      <w:r>
        <w:t xml:space="preserve">Abkuerzungen: </w:t>
      </w:r>
    </w:p>
    <w:p>
      <w:pPr>
        <w:pStyle w:val="ListBullet"/>
      </w:pPr>
      <w:r>
        <w:rPr>
          <w:b/>
        </w:rPr>
        <w:t>z.B. "bluscren", "bluscreen", "blauer bilschirm"</w:t>
      </w:r>
      <w:r>
        <w:t xml:space="preserve">Tippfehler (bewusst!): </w:t>
      </w:r>
    </w:p>
    <w:p>
      <w:pPr>
        <w:pStyle w:val="ListBullet"/>
      </w:pPr>
      <w:r>
        <w:rPr>
          <w:b/>
        </w:rPr>
        <w:t>z.B. "warum stuerzt mein pc immer ab?"</w:t>
      </w:r>
      <w:r>
        <w:t xml:space="preserve">Fragen: </w:t>
      </w:r>
    </w:p>
    <w:p>
      <w:pPr>
        <w:pStyle w:val="Heading2"/>
      </w:pPr>
      <w:r>
        <w:t>4.3 Beispiel: Wie 20 Varianten aussehen</w:t>
      </w:r>
    </w:p>
    <w:p>
      <w:pPr>
        <w:pStyle w:val="IntenseQuote"/>
      </w:pPr>
      <w:r>
        <w:t>userSays fuer "Drucker druckt nicht":</w:t>
        <w:br/>
        <w:t>1. "drucker druckt nicht"</w:t>
        <w:br/>
        <w:t>2. "der drucker geht nicht"</w:t>
        <w:br/>
        <w:t>3. "kann nicht drucken"</w:t>
        <w:br/>
        <w:t>4. "druckauftrag haengt"</w:t>
        <w:br/>
        <w:t>5. "drucker reagiert nicht"</w:t>
        <w:br/>
        <w:t>6. "mein drucker tut nichts"</w:t>
        <w:br/>
        <w:t>7. "drucken funktioniert nicht"</w:t>
        <w:br/>
        <w:t>8. "drucker macht nichts"</w:t>
        <w:br/>
        <w:t>9. "druckjob bleibt haengen"</w:t>
        <w:br/>
        <w:t>10. "drucker offline"</w:t>
        <w:br/>
        <w:t>11. "druckerwarteschlange voll"</w:t>
        <w:br/>
        <w:t>12. "kann nix drucken"</w:t>
        <w:br/>
        <w:t>13. "drucken klappt nicht"</w:t>
        <w:br/>
        <w:t>14. "habe einen druckauftrag geschickt aber nichts passiert"</w:t>
        <w:br/>
        <w:t>15. "der drucker in buero 123 druckt nicht"</w:t>
        <w:br/>
        <w:t>16. "seit heute morgen kann ich nicht mehr drucken"</w:t>
        <w:br/>
        <w:t>17. "druker druckt nicht" (Tippfehler!)</w:t>
        <w:br/>
        <w:t>18. "drucken geht nicht mehr"</w:t>
        <w:br/>
        <w:t>19. "ich schicke was zum drucker aber es kommt nichts raus"</w:t>
        <w:br/>
        <w:t>20. "mein druckauftrag verschwindet einfach"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TEIL 5: WIE DER IT GURU DIE DATENBANK NUTZT</w:t>
      </w:r>
    </w:p>
    <w:p>
      <w:pPr>
        <w:pStyle w:val="Heading2"/>
      </w:pPr>
      <w:r>
        <w:t>5.1 Matching-Algorithmus</w:t>
      </w:r>
    </w:p>
    <w:p>
      <w:r>
        <w:t>Wenn ein User ein Problem beschreibt, durchlaeuft der Guru folgende Schritte:</w:t>
      </w:r>
    </w:p>
    <w:p>
      <w:pPr>
        <w:pStyle w:val="ListNumber"/>
      </w:pPr>
      <w:r>
        <w:t>Eingabe normalisieren (Kleinbuchstaben, Umlaute, Sonderzeichen)</w:t>
      </w:r>
    </w:p>
    <w:p>
      <w:pPr>
        <w:pStyle w:val="ListNumber"/>
      </w:pPr>
      <w:r>
        <w:t>Tippfehler-Korrektur (typo_map.json)</w:t>
      </w:r>
    </w:p>
    <w:p>
      <w:pPr>
        <w:pStyle w:val="ListNumber"/>
      </w:pPr>
      <w:r>
        <w:t>Umgangssprache ersetzen (colloquial_map.json)</w:t>
      </w:r>
    </w:p>
    <w:p>
      <w:pPr>
        <w:pStyle w:val="ListNumber"/>
      </w:pPr>
      <w:r>
        <w:t>Synonyme ersetzen (synonyms.json)</w:t>
      </w:r>
    </w:p>
    <w:p>
      <w:pPr>
        <w:pStyle w:val="ListNumber"/>
      </w:pPr>
      <w:r>
        <w:t>Eingabe gegen ALLE userSays-Arrays matchen (Fuzzy Match, Keyword-Match)</w:t>
      </w:r>
    </w:p>
    <w:p>
      <w:pPr>
        <w:pStyle w:val="ListNumber"/>
      </w:pPr>
      <w:r>
        <w:t>Top 3 Treffer nach Score sortieren</w:t>
      </w:r>
    </w:p>
    <w:p>
      <w:pPr>
        <w:pStyle w:val="ListNumber"/>
      </w:pPr>
      <w:r>
        <w:t>Bei Score &gt; 80%: Problem erkannt → Loesung vorschlagen</w:t>
      </w:r>
    </w:p>
    <w:p>
      <w:pPr>
        <w:pStyle w:val="ListNumber"/>
      </w:pPr>
      <w:r>
        <w:t>Bei Score 50-80%: Nachfragen stellen (aus "nachfragen"-Array)</w:t>
      </w:r>
    </w:p>
    <w:p>
      <w:pPr>
        <w:pStyle w:val="ListNumber"/>
      </w:pPr>
      <w:r>
        <w:t>Bei Score &lt; 50%: "Ich bin mir nicht sicher. Koennten Sie genauer beschreiben..."</w:t>
      </w:r>
    </w:p>
    <w:p>
      <w:pPr>
        <w:pStyle w:val="Heading2"/>
      </w:pPr>
      <w:r>
        <w:t>5.2 Skill-Chain Ausfuehrung</w:t>
      </w:r>
    </w:p>
    <w:p>
      <w:r>
        <w:t>Wenn ein Problem erkannt wird:</w:t>
      </w:r>
    </w:p>
    <w:p>
      <w:pPr>
        <w:pStyle w:val="ListNumber"/>
      </w:pPr>
      <w:r>
        <w:t>Guru zeigt dem Admin die Erklaerung</w:t>
      </w:r>
    </w:p>
    <w:p>
      <w:pPr>
        <w:pStyle w:val="ListNumber"/>
      </w:pPr>
      <w:r>
        <w:t>Guru schlaegt die Skill-Chain vor (Schritt fuer Schritt)</w:t>
      </w:r>
    </w:p>
    <w:p>
      <w:pPr>
        <w:pStyle w:val="ListNumber"/>
      </w:pPr>
      <w:r>
        <w:t>Admin kann einzelne Schritte ausfuehren oder alle auf einmal</w:t>
      </w:r>
    </w:p>
    <w:p>
      <w:pPr>
        <w:pStyle w:val="ListNumber"/>
      </w:pPr>
      <w:r>
        <w:t>Nach jedem Schritt: Ergebnis bewerten → naechsten Schritt oder Problem geloest</w:t>
      </w:r>
    </w:p>
    <w:p>
      <w:pPr>
        <w:pStyle w:val="Heading2"/>
      </w:pPr>
      <w:r>
        <w:t>5.3 Selbstlernen (WICHTIG)</w:t>
      </w:r>
    </w:p>
    <w:p>
      <w:r>
        <w:rPr>
          <w:b/>
          <w:color w:val="CC0000"/>
        </w:rPr>
        <w:t xml:space="preserve">Die Datenbank ist der ANFANG, nicht das Ende. </w:t>
      </w:r>
      <w:r>
        <w:t>Der IT Guru soll sich merken welche Loesungen funktioniert haben und welche nicht. Dafuer:</w:t>
      </w:r>
    </w:p>
    <w:p>
      <w:pPr>
        <w:pStyle w:val="ListBullet"/>
      </w:pPr>
      <w:r>
        <w:t>Jedes geloeste Problem wird mit Timestamp gespeichert</w:t>
      </w:r>
    </w:p>
    <w:p>
      <w:pPr>
        <w:pStyle w:val="ListBullet"/>
      </w:pPr>
      <w:r>
        <w:t>Wenn eine Loesung NICHT funktioniert hat, merkt sich der Guru das</w:t>
      </w:r>
    </w:p>
    <w:p>
      <w:pPr>
        <w:pStyle w:val="ListBullet"/>
      </w:pPr>
      <w:r>
        <w:t>Die Skill-Chain kann umsortiert werden basierend auf Erfolgsquote</w:t>
      </w:r>
    </w:p>
    <w:p>
      <w:r>
        <w:t>(Dieses Selbstlernen wird in einer spaeteren Version implementiert. Erstmal die Datenbank.)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6: INTEGRATION</w:t>
      </w:r>
    </w:p>
    <w:p>
      <w:pPr>
        <w:pStyle w:val="Heading2"/>
      </w:pPr>
      <w:r>
        <w:t>6.1 Dateien die erstellt werden muessen</w:t>
      </w:r>
    </w:p>
    <w:p>
      <w:pPr>
        <w:pStyle w:val="ListBullet"/>
      </w:pPr>
      <w:r>
        <w:rPr>
          <w:b/>
        </w:rPr>
        <w:t>(Hauptdatenbank, 1000+ Eintraege, ~2-5 MB)</w:t>
      </w:r>
      <w:r>
        <w:t xml:space="preserve">guru_brain.json </w:t>
      </w:r>
    </w:p>
    <w:p>
      <w:pPr>
        <w:pStyle w:val="ListBullet"/>
      </w:pPr>
      <w:r>
        <w:rPr>
          <w:b/>
        </w:rPr>
        <w:t>(neue Synonyme die durch die Probleme auffallen)</w:t>
      </w:r>
      <w:r>
        <w:t xml:space="preserve">Ergaenzung zu synonyms.json </w:t>
      </w:r>
    </w:p>
    <w:p>
      <w:pPr>
        <w:pStyle w:val="ListBullet"/>
      </w:pPr>
      <w:r>
        <w:rPr>
          <w:b/>
        </w:rPr>
        <w:t>(neue Tippfehler aus den userSays)</w:t>
      </w:r>
      <w:r>
        <w:t xml:space="preserve">Ergaenzung zu typo_map.json </w:t>
      </w:r>
    </w:p>
    <w:p>
      <w:pPr>
        <w:pStyle w:val="ListBullet"/>
      </w:pPr>
      <w:r>
        <w:rPr>
          <w:b/>
        </w:rPr>
        <w:t>(neue umgangssprachliche Ausdruecke)</w:t>
      </w:r>
      <w:r>
        <w:t xml:space="preserve">Ergaenzung zu colloquial_map.json </w:t>
      </w:r>
    </w:p>
    <w:p>
      <w:pPr>
        <w:pStyle w:val="Heading2"/>
      </w:pPr>
      <w:r>
        <w:t>6.2 Wie der IT Guru die Datei laedt</w:t>
      </w:r>
    </w:p>
    <w:p>
      <w:r>
        <w:t>In der IT Guru Engine (ITGuruScreen.tsx) wird beim Start guru_brain.json geladen und ein invertierter Index aufgebaut. Der Index mappt jedes Keyword aus userSays + tags auf die Problem-IDs. So kann der Guru in Millisekunden suchen.</w:t>
      </w:r>
    </w:p>
    <w:p>
      <w:pPr>
        <w:pStyle w:val="Heading2"/>
      </w:pPr>
      <w:r>
        <w:t>6.3 Startdatei</w:t>
      </w:r>
    </w:p>
    <w:p>
      <w:r>
        <w:rPr>
          <w:b/>
          <w:color w:val="CC0000"/>
        </w:rPr>
        <w:t xml:space="preserve">Die Startdatei guru_brain_starter.json wird MIT diesem Dokument geliefert. </w:t>
      </w:r>
      <w:r>
        <w:t>Sie enthaelt 59 vollstaendig ausgearbeitete Eintraege als Qualitaets-Referenz. Erstelle die finale guru_brain.json indem du die Starter-Datei als Basis nimmst und auf 1000+ erweiterst.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REIHENFOLGE</w:t>
      </w:r>
    </w:p>
    <w:p>
      <w:pPr>
        <w:pStyle w:val="ListNumber"/>
      </w:pPr>
      <w:r>
        <w:t>guru_brain_starter.json lesen und Struktur verstehen</w:t>
      </w:r>
    </w:p>
    <w:p>
      <w:pPr>
        <w:pStyle w:val="ListNumber"/>
      </w:pPr>
      <w:r>
        <w:t>Kategorie fuer Kategorie durchgehen und Eintraege erstellen</w:t>
      </w:r>
    </w:p>
    <w:p>
      <w:pPr>
        <w:pStyle w:val="ListNumber"/>
      </w:pPr>
      <w:r>
        <w:t>Pro Kategorie die Mindestanzahl erreichen (siehe Teil 3)</w:t>
      </w:r>
    </w:p>
    <w:p>
      <w:pPr>
        <w:pStyle w:val="ListNumber"/>
      </w:pPr>
      <w:r>
        <w:t>userSays mit mindestens 10-20 Varianten pro Eintrag</w:t>
      </w:r>
    </w:p>
    <w:p>
      <w:pPr>
        <w:pStyle w:val="ListNumber"/>
      </w:pPr>
      <w:r>
        <w:t>Skill-Chains mit den richtigen Skill-IDs aus dem Remote Doc</w:t>
      </w:r>
    </w:p>
    <w:p>
      <w:pPr>
        <w:pStyle w:val="ListNumber"/>
      </w:pPr>
      <w:r>
        <w:t>synonyms.json, typo_map.json, colloquial_map.json ergaenzen</w:t>
      </w:r>
    </w:p>
    <w:p>
      <w:pPr>
        <w:pStyle w:val="ListNumber"/>
      </w:pPr>
      <w:r>
        <w:t>Testen: Verschiedene Problembeschreibungen eingeben und pruefen ob der Guru sie erkennt</w:t>
      </w:r>
    </w:p>
    <w:p>
      <w:r>
        <w:rPr>
          <w:b/>
          <w:color w:val="CC0000"/>
        </w:rPr>
        <w:t>npm run dist und testen nach Fertigstellung. Qualitaet vor Geschwindigkeit.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KRITISCHE QUALITAETSPRUEFUNG: SKILL-CHAINS</w:t>
      </w:r>
    </w:p>
    <w:p>
      <w:r>
        <w:rPr>
          <w:b/>
          <w:color w:val="CC0000"/>
        </w:rPr>
        <w:t xml:space="preserve">JEDER EINZELNE der 1000+ Eintraege MUSS eine vollstaendige skillChain haben! </w:t>
      </w:r>
      <w:r>
        <w:t>Ein Problem ohne Skill-Chain ist WERTLOS – der IT Guru weiss dann zwar dass ein Problem existiert, kann es aber nicht loesen.</w:t>
      </w:r>
    </w:p>
    <w:p>
      <w:r>
        <w:rPr>
          <w:b/>
        </w:rPr>
        <w:t>Pruefe nach dem Erstellen aller Eintraege:</w:t>
      </w:r>
    </w:p>
    <w:p>
      <w:pPr>
        <w:pStyle w:val="ListBullet"/>
      </w:pPr>
      <w:r>
        <w:t>Hat JEDER Eintrag ein "skillChain"-Array mit mindestens 3-8 Steps?</w:t>
      </w:r>
    </w:p>
    <w:p>
      <w:pPr>
        <w:pStyle w:val="ListBullet"/>
      </w:pPr>
      <w:r>
        <w:t>Hat JEDER Step die Felder "step" (Nummer), "skill" (Skill-ID aus Remote Doc) und "action" (Beschreibung)?</w:t>
      </w:r>
    </w:p>
    <w:p>
      <w:pPr>
        <w:pStyle w:val="ListBullet"/>
      </w:pPr>
      <w:r>
        <w:t>Sind die Skill-IDs ECHTE IDs aus dem Remote Doc (rd_xxx Format)?</w:t>
      </w:r>
    </w:p>
    <w:p>
      <w:pPr>
        <w:pStyle w:val="ListBullet"/>
      </w:pPr>
      <w:r>
        <w:t>Ist die Reihenfolge LOGISCH? (Erst Diagnose/Lesen, dann Aktion/Fix)</w:t>
      </w:r>
    </w:p>
    <w:p>
      <w:pPr>
        <w:pStyle w:val="ListBullet"/>
      </w:pPr>
      <w:r>
        <w:t>Gibt es fuer JEDES Problem auch ein "diagnose"-Array (die ersten Read-Only Checks)?</w:t>
      </w:r>
    </w:p>
    <w:p>
      <w:pPr>
        <w:pStyle w:val="ListBullet"/>
      </w:pPr>
      <w:r>
        <w:t>Sind die "nachfragen" sinnvoll wenn der Guru unsicher ist?</w:t>
      </w:r>
    </w:p>
    <w:p>
      <w:r>
        <w:rPr>
          <w:b/>
          <w:color w:val="CC0000"/>
        </w:rPr>
        <w:t xml:space="preserve">VALIDIERUNG: </w:t>
      </w:r>
      <w:r>
        <w:t>Schreibe am Ende ein Validierungsskript das guru_brain.json prueft und Fehler meldet:</w:t>
      </w:r>
    </w:p>
    <w:p>
      <w:pPr>
        <w:pStyle w:val="IntenseQuote"/>
      </w:pPr>
      <w:r>
        <w:br/>
        <w:t>// validate_brain.js - Nach dem Erstellen ausfuehren!</w:t>
        <w:br/>
        <w:t>const brain = require('./resources/knowledge_base/guru_brain.json');</w:t>
        <w:br/>
        <w:t>let errors = 0;</w:t>
        <w:br/>
        <w:t>for (const p of brain.problems) {</w:t>
        <w:br/>
        <w:t xml:space="preserve">  if (!p.skillChain || p.skillChain.length === 0) {</w:t>
        <w:br/>
        <w:t xml:space="preserve">    console.error('FEHLT: ' + p.id + ' hat keine skillChain!');</w:t>
        <w:br/>
        <w:t xml:space="preserve">    errors++;</w:t>
        <w:br/>
        <w:t xml:space="preserve">  }</w:t>
        <w:br/>
        <w:t xml:space="preserve">  if (!p.userSays || p.userSays.length &lt; 10) {</w:t>
        <w:br/>
        <w:t xml:space="preserve">    console.warn('WARNUNG: ' + p.id + ' hat nur ' + (p.userSays?.length||0) + ' userSays (min 10)');</w:t>
        <w:br/>
        <w:t xml:space="preserve">  }</w:t>
        <w:br/>
        <w:t xml:space="preserve">  for (const step of (p.skillChain || [])) {</w:t>
        <w:br/>
        <w:t xml:space="preserve">    if (!step.skill || !step.action || !step.step) {</w:t>
        <w:br/>
        <w:t xml:space="preserve">      console.error('FEHLT: ' + p.id + ' Step ' + step.step + ' hat kein skill/action');</w:t>
        <w:br/>
        <w:t xml:space="preserve">      errors++;</w:t>
        <w:br/>
        <w:t xml:space="preserve">    }</w:t>
        <w:br/>
        <w:t xml:space="preserve">  }</w:t>
        <w:br/>
        <w:t>}</w:t>
        <w:br/>
        <w:t>console.log('Gesamt: ' + brain.problems.length + ' Probleme, ' + errors + ' Fehler');</w:t>
        <w:br/>
      </w:r>
    </w:p>
    <w:p>
      <w:r>
        <w:rPr>
          <w:b/>
        </w:rPr>
        <w:t>MUSTER FUER SKILL-CHAIN LOGIK:</w:t>
      </w:r>
    </w:p>
    <w:p>
      <w:pPr>
        <w:pStyle w:val="IntenseQuote"/>
      </w:pPr>
      <w:r>
        <w:br/>
        <w:t>Jede Skill-Chain folgt diesem Muster:</w:t>
        <w:br/>
        <w:br/>
        <w:t>Step 1-2: DIAGNOSE (Read-Only, nichts aendern)</w:t>
        <w:br/>
        <w:t xml:space="preserve">  → Was ist der aktuelle Zustand? Was ist kaputt?</w:t>
        <w:br/>
        <w:t xml:space="preserve">  → Beispiel: rd_event_bsod, rd_printer_status, rd_service_status</w:t>
        <w:br/>
        <w:br/>
        <w:t>Step 3-4: URSACHE BESEITIGEN (Fix)</w:t>
        <w:br/>
        <w:t xml:space="preserve">  → Cache loeschen, Dienst neustarten, Einstellung aendern</w:t>
        <w:br/>
        <w:t xml:space="preserve">  → Beispiel: rd_teams_cache_clean, rd_spooler_restart</w:t>
        <w:br/>
        <w:br/>
        <w:t>Step 5-6: VERIFIZIERUNG (Pruefen ob es geloest ist)</w:t>
        <w:br/>
        <w:t xml:space="preserve">  → Nochmal pruefen, Testseite drucken, Dienst-Status</w:t>
        <w:br/>
        <w:t xml:space="preserve">  → Beispiel: rd_printer_test_page, rd_service_status</w:t>
        <w:br/>
        <w:br/>
        <w:t>Step 7-8: ESKALATION (Wenn Fix nicht hilft)</w:t>
        <w:br/>
        <w:t xml:space="preserve">  → Office-Reparatur, Profil neu, Neuinstallation</w:t>
        <w:br/>
        <w:t xml:space="preserve">  → Beispiel: rd_office_repair, rd_outlook_profile_new</w:t>
        <w:br/>
      </w:r>
    </w:p>
    <w:p>
      <w:r>
        <w:rPr>
          <w:b/>
        </w:rPr>
        <w:t xml:space="preserve">SKILL-ID KONVENTION: </w:t>
      </w:r>
      <w:r>
        <w:t>Alle Skill-IDs beginnen mit "rd_" (fuer Remote Doc). Wenn du fuer ein Problem einen Skill brauchst der noch nicht existiert, verwende trotzdem das rd_-Format und der Remote Doc wird den Skill spaeter implementieren. Beispiel: rd_sap_cache_clean (auch wenn dieser Skill noch nicht im Remote Doc ist – Claude Code wird ihn anlegen wenn er die Skill-Chain sieht).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rPr>
          <w:sz w:val="20"/>
        </w:rPr>
        <w:t xml:space="preserve">Wenn es Build-Fehler gibt, fixe sie BEVOR du mir sagst dass du fertig bist. Der Build MUSS fehlerfrei durchlaufen. Pruefe auch die Konsole auf TypeScript-Fehler und Warnungen. </w:t>
      </w:r>
      <w:r>
        <w:rPr>
          <w:b/>
          <w:sz w:val="20"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 (rote Meldungen)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 (JSON, Assets)</w:t>
      </w:r>
    </w:p>
    <w:p>
      <w:pPr>
        <w:pStyle w:val="ListNumber"/>
      </w:pPr>
      <w:r>
        <w:t>Wenn Fehler: SOFORT fixen und erneut builden</w:t>
      </w:r>
    </w:p>
    <w:p>
      <w:pPr>
        <w:pStyle w:val="ListNumber"/>
      </w:pPr>
      <w:r>
        <w:t>Erst wenn 0 Fehler: Mir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