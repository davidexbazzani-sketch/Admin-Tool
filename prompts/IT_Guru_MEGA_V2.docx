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IT GURU – MEGA PROMPT (VERSCHLANKT)</w:t>
      </w:r>
    </w:p>
    <w:p>
      <w:pPr>
        <w:jc w:val="center"/>
      </w:pPr>
      <w:r>
        <w:rPr>
          <w:color w:val="646464"/>
        </w:rPr>
        <w:t>5 Prompts fuer Claude Code – Nur das Wesentliche, kein Ballast</w:t>
      </w:r>
    </w:p>
    <w:p>
      <w:pPr>
        <w:jc w:val="center"/>
      </w:pPr>
      <w:r>
        <w:rPr>
          <w:color w:val="646464"/>
        </w:rPr>
        <w:t>Version FINAL-V2 – 21.03.2026</w:t>
      </w:r>
    </w:p>
    <w:p>
      <w:pPr>
        <w:pStyle w:val="Heading1"/>
      </w:pPr>
      <w:r>
        <w:t>INHALTSVERZEICHNIS</w:t>
      </w:r>
    </w:p>
    <w:p>
      <w:r>
        <w:rPr>
          <w:b/>
        </w:rPr>
        <w:t xml:space="preserve">Prompt 1: </w:t>
      </w:r>
      <w:r>
        <w:t>Architektur + Engine + UI + Antwort-Templates + Trickkiste + Performance</w:t>
      </w:r>
    </w:p>
    <w:p>
      <w:r>
        <w:rPr>
          <w:b/>
        </w:rPr>
        <w:t xml:space="preserve">Prompt 2: </w:t>
      </w:r>
      <w:r>
        <w:t>Remote Doc ALLE Kategorien (bestehende pruefen + 10 neue) + DIAG-Skills</w:t>
      </w:r>
    </w:p>
    <w:p>
      <w:r>
        <w:rPr>
          <w:b/>
        </w:rPr>
        <w:t xml:space="preserve">Prompt 3: </w:t>
      </w:r>
      <w:r>
        <w:t>Wissensdatenbank Teil 1 (Kat. 1-11, je 35-50 Eintraege)</w:t>
      </w:r>
    </w:p>
    <w:p>
      <w:r>
        <w:rPr>
          <w:b/>
        </w:rPr>
        <w:t xml:space="preserve">Prompt 4: </w:t>
      </w:r>
      <w:r>
        <w:t>Wissensdatenbank Teil 2 (Kat. 12-22) + Korrelationen + Such-Index</w:t>
      </w:r>
    </w:p>
    <w:p>
      <w:r>
        <w:rPr>
          <w:b/>
        </w:rPr>
        <w:t xml:space="preserve">Prompt 5: </w:t>
      </w:r>
      <w:r>
        <w:t>Diagnose-Ketten (200+) + Playbooks (70+) + Skill-Problem-Map + Gesamttest</w:t>
      </w:r>
    </w:p>
    <w:p>
      <w:r>
        <w:rPr>
          <w:b/>
          <w:color w:val="CC0000"/>
        </w:rPr>
        <w:t xml:space="preserve">WICHTIG: </w:t>
      </w:r>
      <w:r>
        <w:t>Gib die Prompts NACHEINANDER. Warte bis einer fertig + getestet ist (npm run dist) bevor du den naechsten gibst.</w:t>
      </w:r>
    </w:p>
    <w:p>
      <w:r>
        <w:t>================================================================================</w:t>
      </w:r>
    </w:p>
    <w:p>
      <w:r>
        <w:t>================================================================================</w:t>
      </w:r>
    </w:p>
    <w:p>
      <w:pPr>
        <w:jc w:val="center"/>
      </w:pPr>
      <w:r>
        <w:rPr>
          <w:b/>
          <w:color w:val="CC0000"/>
          <w:sz w:val="28"/>
        </w:rPr>
        <w:t>═══ PROMPT 1: ARCHITEKTUR + ENGINE + UI ═══</w:t>
      </w:r>
    </w:p>
    <w:p>
      <w:r>
        <w:t>================================================================================</w:t>
      </w:r>
    </w:p>
    <w:p>
      <w:pPr>
        <w:pStyle w:val="Heading1"/>
      </w:pPr>
      <w:r>
        <w:t>ANWEISUNGEN AN CLAUDE CODE</w:t>
      </w:r>
    </w:p>
    <w:p>
      <w:r>
        <w:rPr>
          <w:b/>
          <w:color w:val="CC0000"/>
        </w:rPr>
        <w:t xml:space="preserve">NIMM DIR SO VIEL ZEIT WIE DU BRAUCHST. </w:t>
      </w:r>
      <w:r>
        <w:t>Kein Zeitlimit. Qualitaet ist alles. Lies ALLES erst komplett. npm run dist nach jeder Phase.</w:t>
      </w:r>
    </w:p>
    <w:p>
      <w:r>
        <w:rPr>
          <w:b/>
          <w:color w:val="CC0000"/>
        </w:rPr>
        <w:t xml:space="preserve">ONE-SHOT: </w:t>
      </w:r>
      <w:r>
        <w:t>Keine Rueckfragen. Alle npm-Pakete installieren ohne zu fragen.</w:t>
      </w:r>
    </w:p>
    <w:p>
      <w:r>
        <w:rPr>
          <w:b/>
          <w:color w:val="CC0000"/>
        </w:rPr>
        <w:t xml:space="preserve">KEIN KI-EINSATZ: </w:t>
      </w:r>
      <w:r>
        <w:t>Alles OFFLINE/LOKAL. Intelligenz = Wissensdatenbank + Regeln + Ketten + Playbooks.</w:t>
      </w:r>
    </w:p>
    <w:p>
      <w:r>
        <w:rPr>
          <w:b/>
          <w:color w:val="CC0000"/>
        </w:rPr>
        <w:t xml:space="preserve">NATUERLICHE SPRACHE: </w:t>
      </w:r>
      <w:r>
        <w:t>Der Guru klingt wie ein erfahrener freundlicher IT-Kollege. NICHT wie ein Roboter. Variiere Formulierungen. Nutze Humor. Zeige Empathie.</w:t>
      </w:r>
    </w:p>
    <w:p>
      <w:pPr>
        <w:pStyle w:val="Heading1"/>
      </w:pPr>
      <w:r>
        <w:t>Phase 1: Datenbank-Deployment</w:t>
      </w:r>
    </w:p>
    <w:p>
      <w:r>
        <w:t>Server: \\w3172\skf Marine\700 Application\711 IT Allgemein\SW_INSTA\Tool IT\knowledge_base\</w:t>
      </w:r>
    </w:p>
    <w:p>
      <w:r>
        <w:t>Erstelle resources/knowledge_base/ mit JSON-Dateien. Electron-Builder extraResources. Init: Erster Start kopiert auf Server. Weitere: Versionscheck. Offline: lokaler Cache (%AppData%/ITAdminTool/cache/).</w:t>
      </w:r>
    </w:p>
    <w:p>
      <w:r>
        <w:t>Dateien: index.json, synonyms.json, typo_map.json, colloquial_map.json, correlations.json, diagnostic_chains.json, decision_trees.json, playbooks.json, answer_templates.json, skill_problem_map.json, version.json, categories/*.json</w:t>
      </w:r>
    </w:p>
    <w:p>
      <w:pPr>
        <w:pStyle w:val="Heading1"/>
      </w:pPr>
      <w:r>
        <w:t>Phase 2: Ladescreen + Navigation</w:t>
      </w:r>
    </w:p>
    <w:p>
      <w:r>
        <w:t>"IT Guru" Menuepunkt (Lightbulb-Icon aus lucide-react). React.lazy Code-Splitting.</w:t>
      </w:r>
    </w:p>
    <w:p>
      <w:r>
        <w:t>Ladescreen beim ersten Oeffnen (1-7 Sek): "Wissensdatenbank laden..." (0-30%) → "Tippfehler-Engine..." (30-50%) → "Diagnose-Ketten..." (50-70%) → "Playbooks..." (70-90%) → "Bereit!" (100%). Sanfter Fortschrittsbalken, KEIN Spinner.</w:t>
      </w:r>
    </w:p>
    <w:p>
      <w:pPr>
        <w:pStyle w:val="Heading1"/>
      </w:pPr>
      <w:r>
        <w:t>Phase 3: Chat-Interface</w:t>
      </w:r>
    </w:p>
    <w:p>
      <w:pPr>
        <w:pStyle w:val="ListBullet"/>
      </w:pPr>
      <w:r>
        <w:t>Oben: Header "IT Guru" + Hostname-Feld (optional)</w:t>
      </w:r>
    </w:p>
    <w:p>
      <w:pPr>
        <w:pStyle w:val="ListBullet"/>
      </w:pPr>
      <w:r>
        <w:t>Mitte: Chat (User rechts blau, Guru links grau mit Avatar)</w:t>
      </w:r>
    </w:p>
    <w:p>
      <w:pPr>
        <w:pStyle w:val="ListBullet"/>
      </w:pPr>
      <w:r>
        <w:t>Unten: Eingabefeld + Enter</w:t>
      </w:r>
    </w:p>
    <w:p>
      <w:pPr>
        <w:pStyle w:val="ListBullet"/>
      </w:pPr>
      <w:r>
        <w:t>Nachrichten-Typen: text, buttons, actionButton, diagCard (farbig rot/gelb/gruen), playbookCard, playbookProgress (live), playbookReport (exportierbar), followUp, typingIndicator (drei Punkte)</w:t>
      </w:r>
    </w:p>
    <w:p>
      <w:pPr>
        <w:pStyle w:val="Heading1"/>
      </w:pPr>
      <w:r>
        <w:t>Phase 4: Natuerliche Antwort-Templates</w:t>
      </w:r>
    </w:p>
    <w:p>
      <w:r>
        <w:t>Erstelle answer_templates.json mit 50+ Variationen. Zufalls-Selektor, NIEMALS zweimal gleich. Ersetze {name}, {hostname}, {kategorie}, {detail}, {tageszeit}.</w:t>
      </w:r>
    </w:p>
    <w:p>
      <w:pPr>
        <w:pStyle w:val="Heading2"/>
      </w:pPr>
      <w:r>
        <w:t>Begruessungen (12 Varianten)</w:t>
      </w:r>
    </w:p>
    <w:p>
      <w:pPr>
        <w:pStyle w:val="ListBullet"/>
      </w:pPr>
      <w:r>
        <w:t>"Hallo {name}! Was kann ich fuer dich tun?"</w:t>
      </w:r>
    </w:p>
    <w:p>
      <w:pPr>
        <w:pStyle w:val="ListBullet"/>
      </w:pPr>
      <w:r>
        <w:t>"Hey {name}! Schiess los, was gibts?"</w:t>
      </w:r>
    </w:p>
    <w:p>
      <w:pPr>
        <w:pStyle w:val="ListBullet"/>
      </w:pPr>
      <w:r>
        <w:t>"Na {name}, was macht die Technik?"</w:t>
      </w:r>
    </w:p>
    <w:p>
      <w:pPr>
        <w:pStyle w:val="ListBullet"/>
      </w:pPr>
      <w:r>
        <w:t>"Willkommen zurueck! Womit kann ich helfen?"</w:t>
      </w:r>
    </w:p>
    <w:p>
      <w:pPr>
        <w:pStyle w:val="ListBullet"/>
      </w:pPr>
      <w:r>
        <w:t>"Guten {tageszeit}! Was liegt an?"</w:t>
      </w:r>
    </w:p>
    <w:p>
      <w:pPr>
        <w:pStyle w:val="ListBullet"/>
      </w:pPr>
      <w:r>
        <w:t>"Moin {name}! Was hakt heute?"</w:t>
      </w:r>
    </w:p>
    <w:p>
      <w:pPr>
        <w:pStyle w:val="ListBullet"/>
      </w:pPr>
      <w:r>
        <w:t>"Hallo! Erzaehl mal, was ist los?"</w:t>
      </w:r>
    </w:p>
    <w:p>
      <w:pPr>
        <w:pStyle w:val="ListBullet"/>
      </w:pPr>
      <w:r>
        <w:t>"{name}, da bist du ja! Was geht nicht? 😄"</w:t>
      </w:r>
    </w:p>
    <w:p>
      <w:pPr>
        <w:pStyle w:val="ListBullet"/>
      </w:pPr>
      <w:r>
        <w:t>"Hi! Bereit fuer Problemloesung?"</w:t>
      </w:r>
    </w:p>
    <w:p>
      <w:pPr>
        <w:pStyle w:val="ListBullet"/>
      </w:pPr>
      <w:r>
        <w:t>"Hey! Hoffentlich nichts Schlimmes?"</w:t>
      </w:r>
    </w:p>
    <w:p>
      <w:pPr>
        <w:pStyle w:val="ListBullet"/>
      </w:pPr>
      <w:r>
        <w:t>"Wie kann der IT Guru heute helfen?"</w:t>
      </w:r>
    </w:p>
    <w:p>
      <w:pPr>
        <w:pStyle w:val="ListBullet"/>
      </w:pPr>
      <w:r>
        <w:t>"Hi {name}! Was darf es sein?"</w:t>
      </w:r>
    </w:p>
    <w:p>
      <w:pPr>
        <w:pStyle w:val="Heading2"/>
      </w:pPr>
      <w:r>
        <w:t>Problem erkannt (10)</w:t>
      </w:r>
    </w:p>
    <w:p>
      <w:pPr>
        <w:pStyle w:val="ListBullet"/>
      </w:pPr>
      <w:r>
        <w:t>"Ah, klassisches {kategorie}-Problem..."</w:t>
      </w:r>
    </w:p>
    <w:p>
      <w:pPr>
        <w:pStyle w:val="ListBullet"/>
      </w:pPr>
      <w:r>
        <w:t>"Das kenne ich! {kategorie} macht das manchmal..."</w:t>
      </w:r>
    </w:p>
    <w:p>
      <w:pPr>
        <w:pStyle w:val="ListBullet"/>
      </w:pPr>
      <w:r>
        <w:t>"Okay, lass mich mal schauen..."</w:t>
      </w:r>
    </w:p>
    <w:p>
      <w:pPr>
        <w:pStyle w:val="ListBullet"/>
      </w:pPr>
      <w:r>
        <w:t>"Da hab ich direkt eine Idee..."</w:t>
      </w:r>
    </w:p>
    <w:p>
      <w:pPr>
        <w:pStyle w:val="ListBullet"/>
      </w:pPr>
      <w:r>
        <w:t>"Oh, {kategorie} wieder... kommt oefter vor als man denkt."</w:t>
      </w:r>
    </w:p>
    <w:p>
      <w:pPr>
        <w:pStyle w:val="ListBullet"/>
      </w:pPr>
      <w:r>
        <w:t>"Hmm, {kategorie}. Da kann ich helfen!"</w:t>
      </w:r>
    </w:p>
    <w:p>
      <w:pPr>
        <w:pStyle w:val="ListBullet"/>
      </w:pPr>
      <w:r>
        <w:t>"Das riecht nach {kategorie}."</w:t>
      </w:r>
    </w:p>
    <w:p>
      <w:pPr>
        <w:pStyle w:val="ListBullet"/>
      </w:pPr>
      <w:r>
        <w:t>"Verstehe. Hab ich schon oefter geloest."</w:t>
      </w:r>
    </w:p>
    <w:p>
      <w:pPr>
        <w:pStyle w:val="ListBullet"/>
      </w:pPr>
      <w:r>
        <w:t>"Alles klar, {kategorie}. Kenn ich."</w:t>
      </w:r>
    </w:p>
    <w:p>
      <w:pPr>
        <w:pStyle w:val="ListBullet"/>
      </w:pPr>
      <w:r>
        <w:t>"Ja, das ist ein Klassiker."</w:t>
      </w:r>
    </w:p>
    <w:p>
      <w:pPr>
        <w:pStyle w:val="Heading2"/>
      </w:pPr>
      <w:r>
        <w:t>Diagnose laeuft (8)</w:t>
      </w:r>
    </w:p>
    <w:p>
      <w:pPr>
        <w:pStyle w:val="ListBullet"/>
      </w:pPr>
      <w:r>
        <w:t>"Moment, ich schau mir {hostname} an..."</w:t>
      </w:r>
    </w:p>
    <w:p>
      <w:pPr>
        <w:pStyle w:val="ListBullet"/>
      </w:pPr>
      <w:r>
        <w:t>"Gib mir kurz..."</w:t>
      </w:r>
    </w:p>
    <w:p>
      <w:pPr>
        <w:pStyle w:val="ListBullet"/>
      </w:pPr>
      <w:r>
        <w:t>"Lass mich unter die Haube schauen..."</w:t>
      </w:r>
    </w:p>
    <w:p>
      <w:pPr>
        <w:pStyle w:val="ListBullet"/>
      </w:pPr>
      <w:r>
        <w:t>"Einen Augenblick, Analyse laeuft..."</w:t>
      </w:r>
    </w:p>
    <w:p>
      <w:pPr>
        <w:pStyle w:val="ListBullet"/>
      </w:pPr>
      <w:r>
        <w:t>"Ich schau was auf {hostname} los ist..."</w:t>
      </w:r>
    </w:p>
    <w:p>
      <w:pPr>
        <w:pStyle w:val="ListBullet"/>
      </w:pPr>
      <w:r>
        <w:t>"Kurze Diagnose..."</w:t>
      </w:r>
    </w:p>
    <w:p>
      <w:pPr>
        <w:pStyle w:val="ListBullet"/>
      </w:pPr>
      <w:r>
        <w:t>"Ich checke das durch..."</w:t>
      </w:r>
    </w:p>
    <w:p>
      <w:pPr>
        <w:pStyle w:val="ListBullet"/>
      </w:pPr>
      <w:r>
        <w:t>"Mal sehen was der PC verraet..."</w:t>
      </w:r>
    </w:p>
    <w:p>
      <w:pPr>
        <w:pStyle w:val="Heading2"/>
      </w:pPr>
      <w:r>
        <w:t>Loesung gefunden (8)</w:t>
      </w:r>
    </w:p>
    <w:p>
      <w:pPr>
        <w:pStyle w:val="ListBullet"/>
      </w:pPr>
      <w:r>
        <w:t>"Hab was! {detail} ist die Ursache."</w:t>
      </w:r>
    </w:p>
    <w:p>
      <w:pPr>
        <w:pStyle w:val="ListBullet"/>
      </w:pPr>
      <w:r>
        <w:t>"Bingo! {detail}."</w:t>
      </w:r>
    </w:p>
    <w:p>
      <w:pPr>
        <w:pStyle w:val="ListBullet"/>
      </w:pPr>
      <w:r>
        <w:t>"Da haben wir den Uebeltaeter: {detail}."</w:t>
      </w:r>
    </w:p>
    <w:p>
      <w:pPr>
        <w:pStyle w:val="ListBullet"/>
      </w:pPr>
      <w:r>
        <w:t>"Treffer! {detail}."</w:t>
      </w:r>
    </w:p>
    <w:p>
      <w:pPr>
        <w:pStyle w:val="ListBullet"/>
      </w:pPr>
      <w:r>
        <w:t>"Jetzt seh ichs: {detail}."</w:t>
      </w:r>
    </w:p>
    <w:p>
      <w:pPr>
        <w:pStyle w:val="ListBullet"/>
      </w:pPr>
      <w:r>
        <w:t>"Gefunden! {detail}."</w:t>
      </w:r>
    </w:p>
    <w:p>
      <w:pPr>
        <w:pStyle w:val="ListBullet"/>
      </w:pPr>
      <w:r>
        <w:t>"Okay, ich habs: {detail}."</w:t>
      </w:r>
    </w:p>
    <w:p>
      <w:pPr>
        <w:pStyle w:val="ListBullet"/>
      </w:pPr>
      <w:r>
        <w:t>"Aha! {detail} – kein Wunder."</w:t>
      </w:r>
    </w:p>
    <w:p>
      <w:pPr>
        <w:pStyle w:val="Heading2"/>
      </w:pPr>
      <w:r>
        <w:t>Playbook anbieten (6)</w:t>
      </w:r>
    </w:p>
    <w:p>
      <w:pPr>
        <w:pStyle w:val="ListBullet"/>
      </w:pPr>
      <w:r>
        <w:t>"Kann ich automatisch reparieren. Soll ich?"</w:t>
      </w:r>
    </w:p>
    <w:p>
      <w:pPr>
        <w:pStyle w:val="ListBullet"/>
      </w:pPr>
      <w:r>
        <w:t>"Hab eine automatische Reparatur. Ein Klick!"</w:t>
      </w:r>
    </w:p>
    <w:p>
      <w:pPr>
        <w:pStyle w:val="ListBullet"/>
      </w:pPr>
      <w:r>
        <w:t>"Das kann ich direkt fixen. Magst du?"</w:t>
      </w:r>
    </w:p>
    <w:p>
      <w:pPr>
        <w:pStyle w:val="ListBullet"/>
      </w:pPr>
      <w:r>
        <w:t>"Hab ein Playbook. Soll ichs ausfuehren?"</w:t>
      </w:r>
    </w:p>
    <w:p>
      <w:pPr>
        <w:pStyle w:val="ListBullet"/>
      </w:pPr>
      <w:r>
        <w:t>"Laesst sich automatisch loesen. Darf ich?"</w:t>
      </w:r>
    </w:p>
    <w:p>
      <w:pPr>
        <w:pStyle w:val="ListBullet"/>
      </w:pPr>
      <w:r>
        <w:t>"Automatische Reparatur in {steps} Schritten. Starten?"</w:t>
      </w:r>
    </w:p>
    <w:p>
      <w:pPr>
        <w:pStyle w:val="Heading2"/>
      </w:pPr>
      <w:r>
        <w:t>Geloest (6), Nachfragen (10 kontextspezifisch), Kein Ergebnis (6), Keine-Lust (3x→Ja/Nein, 5x→Ticket+"Tipp: Davide :D")</w:t>
      </w:r>
    </w:p>
    <w:p>
      <w:r>
        <w:t>Erstelle diese analog zu den obigen Beispielen.</w:t>
      </w:r>
    </w:p>
    <w:p>
      <w:pPr>
        <w:pStyle w:val="Heading1"/>
      </w:pPr>
      <w:r>
        <w:t>Phase 5: Analyse-Engine (10-Schritt Pipeline)</w:t>
      </w:r>
    </w:p>
    <w:p>
      <w:pPr>
        <w:pStyle w:val="ListNumber"/>
      </w:pPr>
      <w:r>
        <w:t>Normalisieren (Kleinschreibung, Sonderzeichen)</w:t>
      </w:r>
    </w:p>
    <w:p>
      <w:pPr>
        <w:pStyle w:val="ListNumber"/>
      </w:pPr>
      <w:r>
        <w:t>Umgangssprache uebersetzen (colloquial_map)</w:t>
      </w:r>
    </w:p>
    <w:p>
      <w:pPr>
        <w:pStyle w:val="ListNumber"/>
      </w:pPr>
      <w:r>
        <w:t>Keywords extrahieren (1/2/3-Wort-Phrasen)</w:t>
      </w:r>
    </w:p>
    <w:p>
      <w:pPr>
        <w:pStyle w:val="ListNumber"/>
      </w:pPr>
      <w:r>
        <w:t>Tippfehler korrigieren (Map→Levenshtein→Phonetik). Chat: "Meinten Sie: X?"</w:t>
      </w:r>
    </w:p>
    <w:p>
      <w:pPr>
        <w:pStyle w:val="ListNumber"/>
      </w:pPr>
      <w:r>
        <w:t>Synonyme aufloesen</w:t>
      </w:r>
    </w:p>
    <w:p>
      <w:pPr>
        <w:pStyle w:val="ListNumber"/>
      </w:pPr>
      <w:r>
        <w:t>Kontext erkennen (Drucker/Outlook/Teams/...)</w:t>
      </w:r>
    </w:p>
    <w:p>
      <w:pPr>
        <w:pStyle w:val="ListNumber"/>
      </w:pPr>
      <w:r>
        <w:t>Korrelationen pruefen (mehrere Symptome → Grundursache)</w:t>
      </w:r>
    </w:p>
    <w:p>
      <w:pPr>
        <w:pStyle w:val="ListNumber"/>
      </w:pPr>
      <w:r>
        <w:t>Score: ExaktKeyword=10, extendedKeyword=8, Synonym=7, Umgangssprache=8, Typo1=8, Typo2=5, Phonetik=4, Kontext=5, hiddenTrigger=12</w:t>
      </w:r>
    </w:p>
    <w:p>
      <w:pPr>
        <w:pStyle w:val="ListNumber"/>
      </w:pPr>
      <w:r>
        <w:t>Top 1-3 Ergebnisse</w:t>
      </w:r>
    </w:p>
    <w:p>
      <w:pPr>
        <w:pStyle w:val="ListNumber"/>
      </w:pPr>
      <w:r>
        <w:t>Wenn Hostname: Diagnose-Kette starten</w:t>
      </w:r>
    </w:p>
    <w:p>
      <w:pPr>
        <w:pStyle w:val="Heading2"/>
      </w:pPr>
      <w:r>
        <w:t>Session-Gedaechtnis</w:t>
      </w:r>
    </w:p>
    <w:p>
      <w:r>
        <w:t>Array pro Sitzung: [{problem, versuchteSkills, ergebnis}]. "Hab ich schon" → naechster Skill.</w:t>
      </w:r>
    </w:p>
    <w:p>
      <w:pPr>
        <w:pStyle w:val="Heading2"/>
      </w:pPr>
      <w:r>
        <w:t>Proaktive Vorschlaege</w:t>
      </w:r>
    </w:p>
    <w:p>
      <w:r>
        <w:t>Bei Diagnose entdeckte Nebenprobleme melden: Festplatte voll, Defender veraltet, Updates ausstehend, Autostart zu voll, OST zu gross.</w:t>
      </w:r>
    </w:p>
    <w:p>
      <w:pPr>
        <w:pStyle w:val="Heading2"/>
      </w:pPr>
      <w:r>
        <w:t>hiddenTriggers</w:t>
      </w:r>
    </w:p>
    <w:p>
      <w:r>
        <w:t>Manche Probleme haben versteckte Ursachen. User meldet A, wahre Ursache ist B. Guru erkennt das durch Diagnose. Beispiele: Anmeldung fehlschlaegt + Uhrzeit falsch → Kerberos. Zertifikat abgelaufen + Datum falsch. Outlook haengt + enaio crasht.</w:t>
      </w:r>
    </w:p>
    <w:p>
      <w:pPr>
        <w:pStyle w:val="Heading1"/>
      </w:pPr>
      <w:r>
        <w:t>Phase 6: Entscheidungsbaum-Engine</w:t>
      </w:r>
    </w:p>
    <w:p>
      <w:r>
        <w:t>Knoten: question (Frage+Buttons), solution (Schritte+Playbook), auto_detect (automatischer Check).</w:t>
      </w:r>
    </w:p>
    <w:p>
      <w:pPr>
        <w:pStyle w:val="Heading1"/>
      </w:pPr>
      <w:r>
        <w:t>Phase 7: Playbook-Engine (Framework)</w:t>
      </w:r>
    </w:p>
    <w:p>
      <w:r>
        <w:t>Step-Typen: scan (Infos, abortOnFail), notify (msg an Ziel-PC), wait (Countdown), execute (PowerShell, retryOnFail), verify (Erfolg pruefen), conditional (Verzweigung).</w:t>
      </w:r>
    </w:p>
    <w:p>
      <w:r>
        <w:t>Live-Fortschritt im Chat. Bericht am Ende (exportierbar). Sicherheitsabfrage vorher. Jederzeit abbrechen. Log.</w:t>
      </w:r>
    </w:p>
    <w:p>
      <w:pPr>
        <w:pStyle w:val="Heading1"/>
      </w:pPr>
      <w:r>
        <w:t>Phase 8: Trickkiste</w:t>
      </w:r>
    </w:p>
    <w:p>
      <w:r>
        <w:t>Gleiche Wissensdatenbank als Browse-Ansicht: Suchfeld (Tippfehler-tolerant), Kategorien-Akkordeons, Detail+Playbook-Button. Master Admin: Eintraege verwalten.</w:t>
      </w:r>
    </w:p>
    <w:p>
      <w:pPr>
        <w:pStyle w:val="Heading1"/>
      </w:pPr>
      <w:r>
        <w:t>Phase 9: Performance</w:t>
      </w:r>
    </w:p>
    <w:p>
      <w:pPr>
        <w:pStyle w:val="ListBullet"/>
      </w:pPr>
      <w:r>
        <w:t>Lazy Loading (React.lazy)</w:t>
      </w:r>
    </w:p>
    <w:p>
      <w:pPr>
        <w:pStyle w:val="ListBullet"/>
      </w:pPr>
      <w:r>
        <w:t>Lokaler Cache (%AppData%)</w:t>
      </w:r>
    </w:p>
    <w:p>
      <w:pPr>
        <w:pStyle w:val="ListBullet"/>
      </w:pPr>
      <w:r>
        <w:t>Invertierter Such-Index (&lt;100ms)</w:t>
      </w:r>
    </w:p>
    <w:p>
      <w:pPr>
        <w:pStyle w:val="ListBullet"/>
      </w:pPr>
      <w:r>
        <w:t>DIAG-Skills parallel (Promise.all)</w:t>
      </w:r>
    </w:p>
    <w:p>
      <w:r>
        <w:rPr>
          <w:b/>
        </w:rPr>
        <w:t>npm run dist → TESTEN → Prompt 2.</w:t>
      </w:r>
    </w:p>
    <w:p>
      <w:r>
        <w:t>================================================================================</w:t>
      </w:r>
    </w:p>
    <w:p>
      <w:r>
        <w:t>================================================================================</w:t>
      </w:r>
    </w:p>
    <w:p>
      <w:pPr>
        <w:jc w:val="center"/>
      </w:pPr>
      <w:r>
        <w:rPr>
          <w:b/>
          <w:color w:val="CC0000"/>
          <w:sz w:val="28"/>
        </w:rPr>
        <w:t>═══ PROMPT 2: REMOTE DOC – ALLE KATEGORIEN + SKILLS ═══</w:t>
      </w:r>
    </w:p>
    <w:p>
      <w:r>
        <w:t>================================================================================</w:t>
      </w:r>
    </w:p>
    <w:p>
      <w:r>
        <w:rPr>
          <w:b/>
          <w:color w:val="CC0000"/>
        </w:rPr>
        <w:t xml:space="preserve">ANWEISUNG: </w:t>
      </w:r>
      <w:r>
        <w:t>Der Remote Doc ist das WERKZEUGSET des IT Guru. Er muss ALLES koennen was man remote an einem Windows-PC machen kann. Lies den bestehenden Remote Doc Code. Pruefe ob alle Skills der bestehenden Kategorien vorhanden sind. Ergaenze fehlende. Erstelle dann die 10 neuen Kategorien. JEDER Skill braucht einen funktionierenden PowerShell-Befehl – du kennst die Muster aus dem bestehenden Code.</w:t>
      </w:r>
    </w:p>
    <w:p>
      <w:pPr>
        <w:pStyle w:val="Heading1"/>
      </w:pPr>
      <w:r>
        <w:t>Bestehende Kategorien PRUEFEN + ERGAENZEN</w:t>
      </w:r>
    </w:p>
    <w:p>
      <w:r>
        <w:t>Gehe JEDE bestehende Kategorie durch und pruefe ob alle sinnvollen Skills vorhanden sind. Ergaenze fehlende. Hier eine Checkliste:</w:t>
      </w:r>
    </w:p>
    <w:p>
      <w:pPr>
        <w:pStyle w:val="Heading3"/>
      </w:pPr>
      <w:r>
        <w:t>System-Info</w:t>
      </w:r>
    </w:p>
    <w:p>
      <w:r>
        <w:t>OS, CPU-Last, RAM, Disk, BIOS, Uptime, Modell, RAM-Module, CPU-Modell. ERGAENZE: Seriennummer, Installationsdatum, letzte Neustarts (Top 5), Systemtyp (physisch/VM), TPM-Status, SecureBoot-Status</w:t>
      </w:r>
    </w:p>
    <w:p>
      <w:pPr>
        <w:pStyle w:val="Heading3"/>
      </w:pPr>
      <w:r>
        <w:t>Netzwerk</w:t>
      </w:r>
    </w:p>
    <w:p>
      <w:r>
        <w:t>Ping, IP, MAC, Adapter, Ports, DNS, LastOnline, VPN. ERGAENZE: Routing-Tabelle (route print), ARP-Cache, Netzwerkprofil (oeffentlich/privat/domain), Bandbreite/Linkspeed, WiFi-Signalstaerke, WiFi-Profilliste, aktive Verbindungen (netstat), hosts-Datei anzeigen</w:t>
      </w:r>
    </w:p>
    <w:p>
      <w:pPr>
        <w:pStyle w:val="Heading3"/>
      </w:pPr>
      <w:r>
        <w:t>Active Directory</w:t>
      </w:r>
    </w:p>
    <w:p>
      <w:r>
        <w:t>User, Details, OU, Sync, BitLocker, GPO, LocalAdmins, Certs. ERGAENZE: AD-Gruppen des Computers, Passwort-Alter des Computeraccounts, Replikationsstatus, Last-Logon aller User auf diesem PC</w:t>
      </w:r>
    </w:p>
    <w:p>
      <w:pPr>
        <w:pStyle w:val="Heading3"/>
      </w:pPr>
      <w:r>
        <w:t>Sicherheit</w:t>
      </w:r>
    </w:p>
    <w:p>
      <w:r>
        <w:t>Defender, Firewall, PendingUpdates, Updates, UAC, Autostart, Services. ERGAENZE: Defender-Quarantaene anzeigen, Defender-Scan-Historie, offene Ports mit zugehoerigem Prozess, AppLocker-Regeln, Audit-Policy</w:t>
      </w:r>
    </w:p>
    <w:p>
      <w:pPr>
        <w:pStyle w:val="Heading3"/>
      </w:pPr>
      <w:r>
        <w:t>Software</w:t>
      </w:r>
    </w:p>
    <w:p>
      <w:r>
        <w:t>Installed, Office, Recent, Tasks. ERGAENZE: MSI-Pakete (MsiExec /x), Winget-Liste, AppX-Pakete, .NET-Versionen, Java-Versionen, laufende COM-Objekte</w:t>
      </w:r>
    </w:p>
    <w:p>
      <w:pPr>
        <w:pStyle w:val="Heading3"/>
      </w:pPr>
      <w:r>
        <w:t>Event-Logs</w:t>
      </w:r>
    </w:p>
    <w:p>
      <w:r>
        <w:t>Errors, Logins, BSOD. ERGAENZE: Warnungen (letzte 20), Application-Crashes, Treiber-Events, Disk-Events (SMART-Warnungen), Shutdown-Events</w:t>
      </w:r>
    </w:p>
    <w:p>
      <w:pPr>
        <w:pStyle w:val="Heading3"/>
      </w:pPr>
      <w:r>
        <w:t>Dienste verwalten</w:t>
      </w:r>
    </w:p>
    <w:p>
      <w:r>
        <w:t>Starten, Stoppen, Neustarten, Status. ERGAENZE: Starttyp aendern (Auto/Manual/Disabled), Abhaengigkeiten anzeigen, Recovery-Optionen anzeigen</w:t>
      </w:r>
    </w:p>
    <w:p>
      <w:pPr>
        <w:pStyle w:val="Heading3"/>
      </w:pPr>
      <w:r>
        <w:t>Prozesse</w:t>
      </w:r>
    </w:p>
    <w:p>
      <w:r>
        <w:t>Liste, Beenden. ERGAENZE: Prozess-Details (PID, CPU%, RAM, Pfad), Prozessbaum, Handle-Count (Speicherleck-Erkennung), Prioritaet aendern</w:t>
      </w:r>
    </w:p>
    <w:p>
      <w:pPr>
        <w:pStyle w:val="Heading3"/>
      </w:pPr>
      <w:r>
        <w:t>Drucker</w:t>
      </w:r>
    </w:p>
    <w:p>
      <w:r>
        <w:t>Liste, Standard setzen, Warteschlange. ERGAENZE: Drucker hinzufuegen, Drucker entfernen, Drucker umbenennen, Treiber-Info pro Drucker, Testseite drucken, Port-Konfiguration anzeigen</w:t>
      </w:r>
    </w:p>
    <w:p>
      <w:pPr>
        <w:pStyle w:val="Heading3"/>
      </w:pPr>
      <w:r>
        <w:t>Netzlaufwerke</w:t>
      </w:r>
    </w:p>
    <w:p>
      <w:r>
        <w:t>Anzeigen, Mappen, Trennen. ERGAENZE: Persistente vs. nicht-persistente, UNC-Pfad testen (Test-Path), Netzlaufwerk als anderer User mappen</w:t>
      </w:r>
    </w:p>
    <w:p>
      <w:pPr>
        <w:pStyle w:val="Heading3"/>
      </w:pPr>
      <w:r>
        <w:t>Energieoptionen</w:t>
      </w:r>
    </w:p>
    <w:p>
      <w:r>
        <w:t>Aktueller Plan. ERGAENZE: Alle Plaene auflisten, Plan wechseln, Einzeleinstellungen aendern (Monitor/Standby/Hibernate Timeout), Akku-Report (powercfg /batteryreport)</w:t>
      </w:r>
    </w:p>
    <w:p>
      <w:pPr>
        <w:pStyle w:val="Heading3"/>
      </w:pPr>
      <w:r>
        <w:t>Registry</w:t>
      </w:r>
    </w:p>
    <w:p>
      <w:r>
        <w:t>Lesen, Schreiben. ERGAENZE: Key erstellen, Key loeschen, Wert loeschen, Registry durchsuchen, Registry exportieren</w:t>
      </w:r>
    </w:p>
    <w:p>
      <w:pPr>
        <w:pStyle w:val="Heading3"/>
      </w:pPr>
      <w:r>
        <w:t>Dateien &amp; Ordner</w:t>
      </w:r>
    </w:p>
    <w:p>
      <w:r>
        <w:t>Browsen, Groesse. ERGAENZE: Datei kopieren/verschieben/loeschen/umbenennen, Ordner erstellen/loeschen, Berechtigungen anzeigen/aendern (ACL), Freigaben anzeigen/erstellen</w:t>
      </w:r>
    </w:p>
    <w:p>
      <w:pPr>
        <w:pStyle w:val="Heading3"/>
      </w:pPr>
      <w:r>
        <w:t>Remote-Aktionen</w:t>
      </w:r>
    </w:p>
    <w:p>
      <w:r>
        <w:t>Reboot, Shutdown, Screenshot, msg. ERGAENZE: Abmelden (logoff), Sperren (Lock), WOL (Wake-on-LAN), Remote-Desktop aktivieren, gpupdate erzwingen, Intune-Sync erzwingen</w:t>
      </w:r>
    </w:p>
    <w:p>
      <w:pPr>
        <w:pStyle w:val="Heading3"/>
      </w:pPr>
      <w:r>
        <w:t>Firewall</w:t>
      </w:r>
    </w:p>
    <w:p>
      <w:r>
        <w:t>Profile, Regeln. ERGAENZE: Regel erstellen, Regel loeschen, Regel aktivieren/deaktivieren, Port oeffnen/schliessen</w:t>
      </w:r>
    </w:p>
    <w:p>
      <w:pPr>
        <w:pStyle w:val="Heading1"/>
      </w:pPr>
      <w:r>
        <w:t>10 NEUE KATEGORIEN ERSTELLEN</w:t>
      </w:r>
    </w:p>
    <w:p>
      <w:r>
        <w:rPr>
          <w:b/>
          <w:color w:val="CC0000"/>
        </w:rPr>
        <w:t xml:space="preserve">Fuer jede neue Kategorie: </w:t>
      </w:r>
      <w:r>
        <w:t>UI-Komponente erstellen, Skills in der Befehls-Registry registrieren, PowerShell-Befehle implementieren (du kennst das Muster aus dem bestehenden Code).</w:t>
      </w:r>
    </w:p>
    <w:p>
      <w:pPr>
        <w:pStyle w:val="Heading2"/>
      </w:pPr>
      <w:r>
        <w:t>Kat 21: Anwendungs-Reparatur &amp; Cache (22 Skills)</w:t>
      </w:r>
    </w:p>
    <w:p>
      <w:pPr>
        <w:pStyle w:val="ListBullet"/>
      </w:pPr>
      <w:r>
        <w:t>Teams Cache MSIX+Klassisch loeschen + Neustart</w:t>
      </w:r>
    </w:p>
    <w:p>
      <w:pPr>
        <w:pStyle w:val="ListBullet"/>
      </w:pPr>
      <w:r>
        <w:t>Outlook Cache/OST loeschen (OST umbenennen auf .bak, NICHT loeschen!)</w:t>
      </w:r>
    </w:p>
    <w:p>
      <w:pPr>
        <w:pStyle w:val="ListBullet"/>
      </w:pPr>
      <w:r>
        <w:t>Outlook Profil reparieren (5 Modi: /safe, /resetnavpane, /cleanviews, /cleanreminders, /resetsearchcriteria)</w:t>
      </w:r>
    </w:p>
    <w:p>
      <w:pPr>
        <w:pStyle w:val="ListBullet"/>
      </w:pPr>
      <w:r>
        <w:t>OneDrive Reset (/reset Flag)</w:t>
      </w:r>
    </w:p>
    <w:p>
      <w:pPr>
        <w:pStyle w:val="ListBullet"/>
      </w:pPr>
      <w:r>
        <w:t>Chrome Cache loeschen</w:t>
      </w:r>
    </w:p>
    <w:p>
      <w:pPr>
        <w:pStyle w:val="ListBullet"/>
      </w:pPr>
      <w:r>
        <w:t>Edge Cache loeschen</w:t>
      </w:r>
    </w:p>
    <w:p>
      <w:pPr>
        <w:pStyle w:val="ListBullet"/>
      </w:pPr>
      <w:r>
        <w:t>SAP Cache + Traces loeschen</w:t>
      </w:r>
    </w:p>
    <w:p>
      <w:pPr>
        <w:pStyle w:val="ListBullet"/>
      </w:pPr>
      <w:r>
        <w:t>Windows Komplett-Cache (Temp+DNS+Update+Icons+Thumbnails+Fonts+Prefetch)</w:t>
      </w:r>
    </w:p>
    <w:p>
      <w:pPr>
        <w:pStyle w:val="ListBullet"/>
      </w:pPr>
      <w:r>
        <w:t>Office Schnellreparatur (OfficeC2RClient.exe QuickRepair)</w:t>
      </w:r>
    </w:p>
    <w:p>
      <w:pPr>
        <w:pStyle w:val="ListBullet"/>
      </w:pPr>
      <w:r>
        <w:t>Office Online-Reparatur (OfficeC2RClient.exe FullRepair)</w:t>
      </w:r>
    </w:p>
    <w:p>
      <w:pPr>
        <w:pStyle w:val="ListBullet"/>
      </w:pPr>
      <w:r>
        <w:t>Windows Store Reset (wsreset.exe)</w:t>
      </w:r>
    </w:p>
    <w:p>
      <w:pPr>
        <w:pStyle w:val="ListBullet"/>
      </w:pPr>
      <w:r>
        <w:t>Credential Manager loeschen (gefiltert nach: Office/Teams/SharePoint/VPN/Alles)</w:t>
      </w:r>
    </w:p>
    <w:p>
      <w:pPr>
        <w:pStyle w:val="ListBullet"/>
      </w:pPr>
      <w:r>
        <w:t>Netzwerk Komplett-Reset (DNS+Winsock+TCP/IP+ARP+NBT+Renew)</w:t>
      </w:r>
    </w:p>
    <w:p>
      <w:pPr>
        <w:pStyle w:val="ListBullet"/>
      </w:pPr>
      <w:r>
        <w:t>Windows-Suche/Index Reset (WSearch stoppen, Windows.edb loeschen, WSearch starten)</w:t>
      </w:r>
    </w:p>
    <w:p>
      <w:pPr>
        <w:pStyle w:val="ListBullet"/>
      </w:pPr>
      <w:r>
        <w:t>SFC + DISM Kombi (erst DISM /RestoreHealth, dann sfc /scannow)</w:t>
      </w:r>
    </w:p>
    <w:p>
      <w:pPr>
        <w:pStyle w:val="ListBullet"/>
      </w:pPr>
      <w:r>
        <w:t>Temp-Profil Fix (Registry .bak Key unter ProfileList finden und umbenennen)</w:t>
      </w:r>
    </w:p>
    <w:p>
      <w:pPr>
        <w:pStyle w:val="ListBullet"/>
      </w:pPr>
      <w:r>
        <w:t>Auth-Reset (klist purge + ipconfig /flushdns + cmdkey /delete alle + gpupdate /force)</w:t>
      </w:r>
    </w:p>
    <w:p>
      <w:pPr>
        <w:pStyle w:val="ListBullet"/>
      </w:pPr>
      <w:r>
        <w:t>App beenden + neustarten im User-Kontext (ScheduledTask-Trick)</w:t>
      </w:r>
    </w:p>
    <w:p>
      <w:pPr>
        <w:pStyle w:val="ListBullet"/>
      </w:pPr>
      <w:r>
        <w:t>Windows Update Dienste Reset (wuauserv+bits+cryptsvc stoppen, SoftwareDistribution+catroot2 loeschen, starten)</w:t>
      </w:r>
    </w:p>
    <w:p>
      <w:pPr>
        <w:pStyle w:val="ListBullet"/>
      </w:pPr>
      <w:r>
        <w:t>Outlook Add-In Gesundheits-Check (DisabledItems+CrashingAddinList zaehlen)</w:t>
      </w:r>
    </w:p>
    <w:p>
      <w:pPr>
        <w:pStyle w:val="ListBullet"/>
      </w:pPr>
      <w:r>
        <w:t>Windows Installer reparieren (msiexec /unregister + /regserver)</w:t>
      </w:r>
    </w:p>
    <w:p>
      <w:pPr>
        <w:pStyle w:val="ListBullet"/>
      </w:pPr>
      <w:r>
        <w:t>MEGA-Cleanup: Alle Caches auf einmal (Kombination aller obigen Cache-Skills)</w:t>
      </w:r>
    </w:p>
    <w:p>
      <w:pPr>
        <w:pStyle w:val="Heading2"/>
      </w:pPr>
      <w:r>
        <w:t>Kat 22: Zscaler (8 Skills)</w:t>
      </w:r>
    </w:p>
    <w:p>
      <w:r>
        <w:t>WICHTIG – Claude Code kennt diese Dienst/Prozessnamen NICHT, deshalb hier explizit:</w:t>
      </w:r>
    </w:p>
    <w:p>
      <w:pPr>
        <w:pStyle w:val="ListBullet"/>
      </w:pPr>
      <w:r>
        <w:t>Dienstname: "ZscalerService"</w:t>
      </w:r>
    </w:p>
    <w:p>
      <w:pPr>
        <w:pStyle w:val="ListBullet"/>
      </w:pPr>
      <w:r>
        <w:t>Prozesse: "ZSATunnel", "ZSAService"</w:t>
      </w:r>
    </w:p>
    <w:p>
      <w:pPr>
        <w:pStyle w:val="ListBullet"/>
      </w:pPr>
      <w:r>
        <w:t>Zertifikat: Subject enthaelt "Zscaler" im Root-Store (Cert:\LocalMachine\Root)</w:t>
      </w:r>
    </w:p>
    <w:p>
      <w:pPr>
        <w:pStyle w:val="ListBullet"/>
      </w:pPr>
      <w:r>
        <w:t>Cache-Pfad: C:\Users\&lt;user&gt;\AppData\Local\Zscaler\</w:t>
      </w:r>
    </w:p>
    <w:p>
      <w:pPr>
        <w:pStyle w:val="ListBullet"/>
      </w:pPr>
      <w:r>
        <w:t>Status pruefen (Dienst+Prozesse+Zertifikat+Tunnel)</w:t>
      </w:r>
    </w:p>
    <w:p>
      <w:pPr>
        <w:pStyle w:val="ListBullet"/>
      </w:pPr>
      <w:r>
        <w:t>Dienst neustarten</w:t>
      </w:r>
    </w:p>
    <w:p>
      <w:pPr>
        <w:pStyle w:val="ListBullet"/>
      </w:pPr>
      <w:r>
        <w:t>Cache loeschen + Dienst neustarten</w:t>
      </w:r>
    </w:p>
    <w:p>
      <w:pPr>
        <w:pStyle w:val="ListBullet"/>
      </w:pPr>
      <w:r>
        <w:t>Root-Zertifikat pruefen (Vorhanden? Abgelaufen?)</w:t>
      </w:r>
    </w:p>
    <w:p>
      <w:pPr>
        <w:pStyle w:val="ListBullet"/>
      </w:pPr>
      <w:r>
        <w:t>Bypass/Proxy-Einstellungen anzeigen (Registry Internet Settings)</w:t>
      </w:r>
    </w:p>
    <w:p>
      <w:pPr>
        <w:pStyle w:val="ListBullet"/>
      </w:pPr>
      <w:r>
        <w:t>Netzwerk-Test durch Zscaler (Ping+DNS+HTTP zu ip.zscaler.com)</w:t>
      </w:r>
    </w:p>
    <w:p>
      <w:pPr>
        <w:pStyle w:val="ListBullet"/>
      </w:pPr>
      <w:r>
        <w:t>Version pruefen</w:t>
      </w:r>
    </w:p>
    <w:p>
      <w:pPr>
        <w:pStyle w:val="ListBullet"/>
      </w:pPr>
      <w:r>
        <w:t>Logs sammeln (aus AppData\Local\Zscaler\logs)</w:t>
      </w:r>
    </w:p>
    <w:p>
      <w:pPr>
        <w:pStyle w:val="Heading2"/>
      </w:pPr>
      <w:r>
        <w:t>Kat 23: enaio/DMS (7 Skills)</w:t>
      </w:r>
    </w:p>
    <w:p>
      <w:r>
        <w:t>WICHTIG – Firmenspezifisch, Claude Code kennt das NICHT:</w:t>
      </w:r>
    </w:p>
    <w:p>
      <w:pPr>
        <w:pStyle w:val="ListBullet"/>
      </w:pPr>
      <w:r>
        <w:t>enaio ist ein Outlook-Add-In (DMS). Registry-Pfad: HKCU\Software\Microsoft\Office\Outlook\Addins\* (FriendlyName enthält "enaio" oder "OS_")</w:t>
      </w:r>
    </w:p>
    <w:p>
      <w:pPr>
        <w:pStyle w:val="ListBullet"/>
      </w:pPr>
      <w:r>
        <w:t>Outlook deaktiviert langsame Add-Ins automatisch. Die landen in: HKCU\Software\Microsoft\Office\16.0\Outlook\Resiliency\DisabledItems</w:t>
      </w:r>
    </w:p>
    <w:p>
      <w:pPr>
        <w:pStyle w:val="ListBullet"/>
      </w:pPr>
      <w:r>
        <w:t>Crashende Add-Ins landen in: HKCU\Software\Microsoft\Office\16.0\Outlook\Resiliency\CrashingAddinList</w:t>
      </w:r>
    </w:p>
    <w:p>
      <w:pPr>
        <w:pStyle w:val="ListBullet"/>
      </w:pPr>
      <w:r>
        <w:t>Um ein Add-In vor dem Deaktivieren zu schuetzen: HKCU\...\Resiliency\DoNotDisableAddinList -&gt; ProgID = DWORD 1</w:t>
      </w:r>
    </w:p>
    <w:p>
      <w:pPr>
        <w:pStyle w:val="ListBullet"/>
      </w:pPr>
      <w:r>
        <w:t>Cache-Pfad: C:\Users\&lt;user&gt;\AppData\Local\enaio\ und \Roaming\enaio\</w:t>
      </w:r>
    </w:p>
    <w:p>
      <w:pPr>
        <w:pStyle w:val="ListBullet"/>
      </w:pPr>
      <w:r>
        <w:t>Add-In Status pruefen (Registry: geladen? deaktiviert? crashend? DLL vorhanden?)</w:t>
      </w:r>
    </w:p>
    <w:p>
      <w:pPr>
        <w:pStyle w:val="ListBullet"/>
      </w:pPr>
      <w:r>
        <w:t>Add-In reaktivieren (DisabledItems+CrashingAddinList loeschen + DoNotDisable setzen)</w:t>
      </w:r>
    </w:p>
    <w:p>
      <w:pPr>
        <w:pStyle w:val="ListBullet"/>
      </w:pPr>
      <w:r>
        <w:t>Cache loeschen + Outlook neustarten</w:t>
      </w:r>
    </w:p>
    <w:p>
      <w:pPr>
        <w:pStyle w:val="ListBullet"/>
      </w:pPr>
      <w:r>
        <w:t>Version pruefen (DLL VersionInfo unter Program Files\enaio)</w:t>
      </w:r>
    </w:p>
    <w:p>
      <w:pPr>
        <w:pStyle w:val="ListBullet"/>
      </w:pPr>
      <w:r>
        <w:t>Server-Verbindung testen</w:t>
      </w:r>
    </w:p>
    <w:p>
      <w:pPr>
        <w:pStyle w:val="ListBullet"/>
      </w:pPr>
      <w:r>
        <w:t>Add-In komplett deaktivieren (LoadBehavior auf 0)</w:t>
      </w:r>
    </w:p>
    <w:p>
      <w:pPr>
        <w:pStyle w:val="ListBullet"/>
      </w:pPr>
      <w:r>
        <w:t>Registry komplett bereinigen (alle Resiliency-Keys)</w:t>
      </w:r>
    </w:p>
    <w:p>
      <w:pPr>
        <w:pStyle w:val="Heading2"/>
      </w:pPr>
      <w:r>
        <w:t>Kat 24: Geraetemanager &amp; Treiber (16 Skills)</w:t>
      </w:r>
    </w:p>
    <w:p>
      <w:pPr>
        <w:pStyle w:val="ListBullet"/>
      </w:pPr>
      <w:r>
        <w:t>Alle Geraete auflisten (Get-PnpDevice)</w:t>
      </w:r>
    </w:p>
    <w:p>
      <w:pPr>
        <w:pStyle w:val="ListBullet"/>
      </w:pPr>
      <w:r>
        <w:t>Geraete mit Fehler anzeigen (Status != OK) mit Fehlercode-Erklaerung</w:t>
      </w:r>
    </w:p>
    <w:p>
      <w:pPr>
        <w:pStyle w:val="ListBullet"/>
      </w:pPr>
      <w:r>
        <w:t>Versteckte Geraete anzeigen</w:t>
      </w:r>
    </w:p>
    <w:p>
      <w:pPr>
        <w:pStyle w:val="ListBullet"/>
      </w:pPr>
      <w:r>
        <w:t>Geraet deaktivieren (Disable-PnpDevice)</w:t>
      </w:r>
    </w:p>
    <w:p>
      <w:pPr>
        <w:pStyle w:val="ListBullet"/>
      </w:pPr>
      <w:r>
        <w:t>Geraet aktivieren (Enable-PnpDevice)</w:t>
      </w:r>
    </w:p>
    <w:p>
      <w:pPr>
        <w:pStyle w:val="ListBullet"/>
      </w:pPr>
      <w:r>
        <w:t>Geraet neustarten (pnputil /restart-device)</w:t>
      </w:r>
    </w:p>
    <w:p>
      <w:pPr>
        <w:pStyle w:val="ListBullet"/>
      </w:pPr>
      <w:r>
        <w:t>Geraet deinstallieren (pnputil /remove-device)</w:t>
      </w:r>
    </w:p>
    <w:p>
      <w:pPr>
        <w:pStyle w:val="ListBullet"/>
      </w:pPr>
      <w:r>
        <w:t>Treiber auflisten (pnputil /enum-drivers)</w:t>
      </w:r>
    </w:p>
    <w:p>
      <w:pPr>
        <w:pStyle w:val="ListBullet"/>
      </w:pPr>
      <w:r>
        <w:t>Treiber deinstallieren (pnputil /delete-driver /uninstall /force)</w:t>
      </w:r>
    </w:p>
    <w:p>
      <w:pPr>
        <w:pStyle w:val="ListBullet"/>
      </w:pPr>
      <w:r>
        <w:t>Hardware-Aenderungen scannen (pnputil /scan-devices)</w:t>
      </w:r>
    </w:p>
    <w:p>
      <w:pPr>
        <w:pStyle w:val="ListBullet"/>
      </w:pPr>
      <w:r>
        <w:t>Geraete nach Klasse filtern (Camera, AudioEndpoint, USB, Bluetooth, Net, Display)</w:t>
      </w:r>
    </w:p>
    <w:p>
      <w:pPr>
        <w:pStyle w:val="ListBullet"/>
      </w:pPr>
      <w:r>
        <w:t>Audio-Geraet reset (Disable+Enable)</w:t>
      </w:r>
    </w:p>
    <w:p>
      <w:pPr>
        <w:pStyle w:val="ListBullet"/>
      </w:pPr>
      <w:r>
        <w:t>USB Power Management deaktivieren (Registry SelectiveSuspend)</w:t>
      </w:r>
    </w:p>
    <w:p>
      <w:pPr>
        <w:pStyle w:val="ListBullet"/>
      </w:pPr>
      <w:r>
        <w:t>Bluetooth-Adapter reset</w:t>
      </w:r>
    </w:p>
    <w:p>
      <w:pPr>
        <w:pStyle w:val="ListBullet"/>
      </w:pPr>
      <w:r>
        <w:t>Unbekanntes Geraet identifizieren (Hardware-ID auslesen)</w:t>
      </w:r>
    </w:p>
    <w:p>
      <w:pPr>
        <w:pStyle w:val="ListBullet"/>
      </w:pPr>
      <w:r>
        <w:t>Geraete-Baum anzeigen (pnputil /enum-devicetree)</w:t>
      </w:r>
    </w:p>
    <w:p>
      <w:pPr>
        <w:pStyle w:val="Heading2"/>
      </w:pPr>
      <w:r>
        <w:t>Kat 25: Systemeinstellungen (28 Skills)</w:t>
      </w:r>
    </w:p>
    <w:p>
      <w:pPr>
        <w:pStyle w:val="ListBullet"/>
      </w:pPr>
      <w:r>
        <w:t>UAC-Level lesen (Registry EnableLUA + ConsentPromptBehaviorAdmin)</w:t>
      </w:r>
    </w:p>
    <w:p>
      <w:pPr>
        <w:pStyle w:val="ListBullet"/>
      </w:pPr>
      <w:r>
        <w:t>UAC-Level aendern (4 Stufen)</w:t>
      </w:r>
    </w:p>
    <w:p>
      <w:pPr>
        <w:pStyle w:val="ListBullet"/>
      </w:pPr>
      <w:r>
        <w:t>Uhrzeit anzeigen</w:t>
      </w:r>
    </w:p>
    <w:p>
      <w:pPr>
        <w:pStyle w:val="ListBullet"/>
      </w:pPr>
      <w:r>
        <w:t>Uhrzeit aendern (Set-Date)</w:t>
      </w:r>
    </w:p>
    <w:p>
      <w:pPr>
        <w:pStyle w:val="ListBullet"/>
      </w:pPr>
      <w:r>
        <w:t>Zeitzone setzen (Set-TimeZone)</w:t>
      </w:r>
    </w:p>
    <w:p>
      <w:pPr>
        <w:pStyle w:val="ListBullet"/>
      </w:pPr>
      <w:r>
        <w:t>Zeitserver anzeigen (w32tm /query /source + /status)</w:t>
      </w:r>
    </w:p>
    <w:p>
      <w:pPr>
        <w:pStyle w:val="ListBullet"/>
      </w:pPr>
      <w:r>
        <w:t>Zeitserver neustarten + Sync erzwingen (Restart-Service w32time + w32tm /resync /force)</w:t>
      </w:r>
    </w:p>
    <w:p>
      <w:pPr>
        <w:pStyle w:val="ListBullet"/>
      </w:pPr>
      <w:r>
        <w:t>Zeitserver aendern (w32tm /config /manualpeerlist + /syncfromflags)</w:t>
      </w:r>
    </w:p>
    <w:p>
      <w:pPr>
        <w:pStyle w:val="ListBullet"/>
      </w:pPr>
      <w:r>
        <w:t>Internetoptionen komplett zuruecksetzen (RunDll32 inetcpl.cpl ResetIEtoDefaults)</w:t>
      </w:r>
    </w:p>
    <w:p>
      <w:pPr>
        <w:pStyle w:val="ListBullet"/>
      </w:pPr>
      <w:r>
        <w:t>Proxy anzeigen</w:t>
      </w:r>
    </w:p>
    <w:p>
      <w:pPr>
        <w:pStyle w:val="ListBullet"/>
      </w:pPr>
      <w:r>
        <w:t>Proxy loeschen</w:t>
      </w:r>
    </w:p>
    <w:p>
      <w:pPr>
        <w:pStyle w:val="ListBullet"/>
      </w:pPr>
      <w:r>
        <w:t>Proxy setzen</w:t>
      </w:r>
    </w:p>
    <w:p>
      <w:pPr>
        <w:pStyle w:val="ListBullet"/>
      </w:pPr>
      <w:r>
        <w:t>Energiesparplan anzeigen (powercfg /getactivescheme)</w:t>
      </w:r>
    </w:p>
    <w:p>
      <w:pPr>
        <w:pStyle w:val="ListBullet"/>
      </w:pPr>
      <w:r>
        <w:t>Energiesparplan: Hochleistung (GUID: 8c5e7fda-e8bf-4a96-9a85-a6e23a8c635c)</w:t>
      </w:r>
    </w:p>
    <w:p>
      <w:pPr>
        <w:pStyle w:val="ListBullet"/>
      </w:pPr>
      <w:r>
        <w:t>Energiesparplan: Ausbalanciert (GUID: 381b4222-f694-41f0-9685-ff5bb260df2e)</w:t>
      </w:r>
    </w:p>
    <w:p>
      <w:pPr>
        <w:pStyle w:val="ListBullet"/>
      </w:pPr>
      <w:r>
        <w:t>Bildschirm-Timeout aendern (powercfg /change monitor-timeout-ac/dc)</w:t>
      </w:r>
    </w:p>
    <w:p>
      <w:pPr>
        <w:pStyle w:val="ListBullet"/>
      </w:pPr>
      <w:r>
        <w:t>Standby-Timeout aendern</w:t>
      </w:r>
    </w:p>
    <w:p>
      <w:pPr>
        <w:pStyle w:val="ListBullet"/>
      </w:pPr>
      <w:r>
        <w:t>Ruhezustand an/aus (powercfg /hibernate)</w:t>
      </w:r>
    </w:p>
    <w:p>
      <w:pPr>
        <w:pStyle w:val="ListBullet"/>
      </w:pPr>
      <w:r>
        <w:t>Sperrbildschirm-Timeout</w:t>
      </w:r>
    </w:p>
    <w:p>
      <w:pPr>
        <w:pStyle w:val="ListBullet"/>
      </w:pPr>
      <w:r>
        <w:t>Remote-Desktop aktivieren (+Firewall-Regel!)</w:t>
      </w:r>
    </w:p>
    <w:p>
      <w:pPr>
        <w:pStyle w:val="ListBullet"/>
      </w:pPr>
      <w:r>
        <w:t>Remote-Desktop deaktivieren</w:t>
      </w:r>
    </w:p>
    <w:p>
      <w:pPr>
        <w:pStyle w:val="ListBullet"/>
      </w:pPr>
      <w:r>
        <w:t>Region/Sprache anzeigen</w:t>
      </w:r>
    </w:p>
    <w:p>
      <w:pPr>
        <w:pStyle w:val="ListBullet"/>
      </w:pPr>
      <w:r>
        <w:t>Tastaturlayout anzeigen</w:t>
      </w:r>
    </w:p>
    <w:p>
      <w:pPr>
        <w:pStyle w:val="ListBullet"/>
      </w:pPr>
      <w:r>
        <w:t>DPI-Skalierung anzeigen</w:t>
      </w:r>
    </w:p>
    <w:p>
      <w:pPr>
        <w:pStyle w:val="ListBullet"/>
      </w:pPr>
      <w:r>
        <w:t>Defender-Ausnahme hinzufuegen/entfernen</w:t>
      </w:r>
    </w:p>
    <w:p>
      <w:pPr>
        <w:pStyle w:val="ListBullet"/>
      </w:pPr>
      <w:r>
        <w:t>Defender Schnellscan starten</w:t>
      </w:r>
    </w:p>
    <w:p>
      <w:pPr>
        <w:pStyle w:val="ListBullet"/>
      </w:pPr>
      <w:r>
        <w:t>Defender Vollscan starten</w:t>
      </w:r>
    </w:p>
    <w:p>
      <w:pPr>
        <w:pStyle w:val="ListBullet"/>
      </w:pPr>
      <w:r>
        <w:t>Hintergrundbild aendern (Registry WallPaper + RUNDLL32 user32.dll UpdatePerUserSystemParameters)</w:t>
      </w:r>
    </w:p>
    <w:p>
      <w:pPr>
        <w:pStyle w:val="Heading2"/>
      </w:pPr>
      <w:r>
        <w:t>Kat 26: Audio &amp; Display (15 Skills)</w:t>
      </w:r>
    </w:p>
    <w:p>
      <w:r>
        <w:t>WICHTIG – Audio-Lautstaerke per PowerShell braucht COM-Interop. Hier der Code:</w:t>
      </w:r>
    </w:p>
    <w:p>
      <w:pPr>
        <w:pStyle w:val="IntenseQuote"/>
      </w:pPr>
      <w:r>
        <w:br/>
        <w:t># Audio-Lautstaerke lesen/setzen – braucht Add-Type mit IAudioEndpointVolume COM Interface</w:t>
        <w:br/>
        <w:t># Nutze diesen Add-Type Block fuer alle Audio-Skills:</w:t>
        <w:br/>
        <w:t>Add-Type -TypeDefinition '</w:t>
        <w:br/>
        <w:t>using System.Runtime.InteropServices;</w:t>
        <w:br/>
        <w:t>[Guid("5CDF2C82-841E-4546-9722-0CF74078229A"), InterfaceType(ComInterfaceType.InterfaceIsIUnknown)]</w:t>
        <w:br/>
        <w:t>interface IAudioEndpointVolume {</w:t>
        <w:br/>
        <w:t xml:space="preserve">  int f(); int g(); int h(); int i();</w:t>
        <w:br/>
        <w:t xml:space="preserve">  int SetMasterVolumeLevelScalar(float fLevel, System.Guid pguidEventContext);</w:t>
        <w:br/>
        <w:t xml:space="preserve">  int j();</w:t>
        <w:br/>
        <w:t xml:space="preserve">  int GetMasterVolumeLevelScalar(out float pfLevel);</w:t>
        <w:br/>
        <w:t xml:space="preserve">  int k(); int l(); int m(); int n();</w:t>
        <w:br/>
        <w:t xml:space="preserve">  int SetMute([MarshalAs(UnmanagedType.Bool)] bool bMute, System.Guid pguidEventContext);</w:t>
        <w:br/>
        <w:t xml:space="preserve">  int GetMute(out bool pbMute);</w:t>
        <w:br/>
        <w:t>}</w:t>
        <w:br/>
        <w:t>[Guid("D666063F-1587-4E43-81F1-B948E807363F"), InterfaceType(ComInterfaceType.InterfaceIsIUnknown)]</w:t>
        <w:br/>
        <w:t>interface IMMDevice { int Activate(ref System.Guid id, int clsCtx, int activationParams, out IAudioEndpointVolume aev); }</w:t>
        <w:br/>
        <w:t>[Guid("A95664D2-9614-4F35-A746-DE8DB63617E6"), InterfaceType(ComInterfaceType.InterfaceIsIUnknown)]</w:t>
        <w:br/>
        <w:t>interface IMMDeviceEnumerator { int f(); int GetDefaultAudioEndpoint(int dataFlow, int role, out IMMDevice endpoint); }</w:t>
        <w:br/>
        <w:t>[ComImport, Guid("BCDE0395-E52F-467C-8E3D-C4579291692E")] class MMDeviceEnumeratorComObject { }</w:t>
        <w:br/>
        <w:t>public class Audio {</w:t>
        <w:br/>
        <w:t xml:space="preserve">  static IAudioEndpointVolume Vol() {</w:t>
        <w:br/>
        <w:t xml:space="preserve">    var enumerator = new MMDeviceEnumeratorComObject() as IMMDeviceEnumerator;</w:t>
        <w:br/>
        <w:t xml:space="preserve">    IMMDevice dev; Marshal.ThrowExceptionForHR(enumerator.GetDefaultAudioEndpoint(0, 1, out dev));</w:t>
        <w:br/>
        <w:t xml:space="preserve">    IAudioEndpointVolume epv; var epvid = typeof(IAudioEndpointVolume).GUID;</w:t>
        <w:br/>
        <w:t xml:space="preserve">    Marshal.ThrowExceptionForHR(dev.Activate(ref epvid, 23, 0, out epv)); return epv;</w:t>
        <w:br/>
        <w:t xml:space="preserve">  }</w:t>
        <w:br/>
        <w:t xml:space="preserve">  public static float Volume { get { float v; Marshal.ThrowExceptionForHR(Vol().GetMasterVolumeLevelScalar(out v)); return v; } set { Marshal.ThrowExceptionForHR(Vol().SetMasterVolumeLevelScalar(value, System.Guid.Empty)); } }</w:t>
        <w:br/>
        <w:t xml:space="preserve">  public static bool Mute { get { bool m; Marshal.ThrowExceptionForHR(Vol().GetMute(out m)); return m; } set { Marshal.ThrowExceptionForHR(Vol().SetMute(value, System.Guid.Empty)); } }</w:t>
        <w:br/>
        <w:t>}'</w:t>
        <w:br/>
        <w:t># Lesen: [Audio]::Volume (0.0-1.0) und [Audio]::Mute (true/false)</w:t>
        <w:br/>
        <w:t># Setzen: [Audio]::Volume = 0.5 (50%) und [Audio]::Mute = $true</w:t>
        <w:br/>
      </w:r>
    </w:p>
    <w:p>
      <w:r>
        <w:t>WICHTIG – Helligkeit per WMI (ungewoehnlicher Namespace root/WMI):</w:t>
      </w:r>
    </w:p>
    <w:p>
      <w:pPr>
        <w:pStyle w:val="IntenseQuote"/>
      </w:pPr>
      <w:r>
        <w:br/>
        <w:t># Helligkeit lesen:</w:t>
        <w:br/>
        <w:t>(Get-CimInstance -Namespace root/WMI -ClassName WmiMonitorBrightness).CurrentBrightness</w:t>
        <w:br/>
        <w:t># Helligkeit setzen (0-100):</w:t>
        <w:br/>
        <w:t>(Get-WmiObject -Namespace root/wmi -Class WmiMonitorBrightnessMethods).WmiSetBrightness(5, &lt;WERT&gt;)</w:t>
        <w:br/>
        <w:t># ACHTUNG: Funktioniert nur bei Laptops, nicht bei externen Monitoren!</w:t>
        <w:br/>
      </w:r>
    </w:p>
    <w:p>
      <w:pPr>
        <w:pStyle w:val="ListBullet"/>
      </w:pPr>
      <w:r>
        <w:t>Lautstaerke anzeigen (COM Audio API)</w:t>
      </w:r>
    </w:p>
    <w:p>
      <w:pPr>
        <w:pStyle w:val="ListBullet"/>
      </w:pPr>
      <w:r>
        <w:t>Lautstaerke setzen 0-100%</w:t>
      </w:r>
    </w:p>
    <w:p>
      <w:pPr>
        <w:pStyle w:val="ListBullet"/>
      </w:pPr>
      <w:r>
        <w:t>Stumm schalten / Aufheben</w:t>
      </w:r>
    </w:p>
    <w:p>
      <w:pPr>
        <w:pStyle w:val="ListBullet"/>
      </w:pPr>
      <w:r>
        <w:t>Standard-Wiedergabegeraet anzeigen</w:t>
      </w:r>
    </w:p>
    <w:p>
      <w:pPr>
        <w:pStyle w:val="ListBullet"/>
      </w:pPr>
      <w:r>
        <w:t>Standard-Aufnahmegeraet anzeigen</w:t>
      </w:r>
    </w:p>
    <w:p>
      <w:pPr>
        <w:pStyle w:val="ListBullet"/>
      </w:pPr>
      <w:r>
        <w:t>Alle Audio-Geraete auflisten</w:t>
      </w:r>
    </w:p>
    <w:p>
      <w:pPr>
        <w:pStyle w:val="ListBullet"/>
      </w:pPr>
      <w:r>
        <w:t>Audio-Dienst neustarten (AudioSrv + AudioEndpointBuilder)</w:t>
      </w:r>
    </w:p>
    <w:p>
      <w:pPr>
        <w:pStyle w:val="ListBullet"/>
      </w:pPr>
      <w:r>
        <w:t>Helligkeit anzeigen (WmiMonitorBrightness, Namespace root/WMI!)</w:t>
      </w:r>
    </w:p>
    <w:p>
      <w:pPr>
        <w:pStyle w:val="ListBullet"/>
      </w:pPr>
      <w:r>
        <w:t>Helligkeit setzen 0-100% (WmiMonitorBrightnessMethods)</w:t>
      </w:r>
    </w:p>
    <w:p>
      <w:pPr>
        <w:pStyle w:val="ListBullet"/>
      </w:pPr>
      <w:r>
        <w:t>Aufloesung anzeigen (System.Windows.Forms.Screen)</w:t>
      </w:r>
    </w:p>
    <w:p>
      <w:pPr>
        <w:pStyle w:val="ListBullet"/>
      </w:pPr>
      <w:r>
        <w:t>Nachtmodus an/aus</w:t>
      </w:r>
    </w:p>
    <w:p>
      <w:pPr>
        <w:pStyle w:val="ListBullet"/>
      </w:pPr>
      <w:r>
        <w:t>Monitor-Anordnung anzeigen</w:t>
      </w:r>
    </w:p>
    <w:p>
      <w:pPr>
        <w:pStyle w:val="ListBullet"/>
      </w:pPr>
      <w:r>
        <w:t>Bildschirm duplizieren/erweitern (DisplaySwitch.exe /clone /extend /internal /external)</w:t>
      </w:r>
    </w:p>
    <w:p>
      <w:pPr>
        <w:pStyle w:val="ListBullet"/>
      </w:pPr>
      <w:r>
        <w:t>Bildwiederholrate anzeigen</w:t>
      </w:r>
    </w:p>
    <w:p>
      <w:pPr>
        <w:pStyle w:val="ListBullet"/>
      </w:pPr>
      <w:r>
        <w:t>Bildschirm-Skalierung anzeigen</w:t>
      </w:r>
    </w:p>
    <w:p>
      <w:pPr>
        <w:pStyle w:val="Heading2"/>
      </w:pPr>
      <w:r>
        <w:t>Kat 27: Datei-Operationen auf Ziel-PC (18 Skills)</w:t>
      </w:r>
    </w:p>
    <w:p>
      <w:pPr>
        <w:pStyle w:val="ListBullet"/>
      </w:pPr>
      <w:r>
        <w:t>Ordner-Inhalt anzeigen (Remote File Browser)</w:t>
      </w:r>
    </w:p>
    <w:p>
      <w:pPr>
        <w:pStyle w:val="ListBullet"/>
      </w:pPr>
      <w:r>
        <w:t>Datei-Details (Groesse/Datum/Rechte)</w:t>
      </w:r>
    </w:p>
    <w:p>
      <w:pPr>
        <w:pStyle w:val="ListBullet"/>
      </w:pPr>
      <w:r>
        <w:t>Datei loeschen</w:t>
      </w:r>
    </w:p>
    <w:p>
      <w:pPr>
        <w:pStyle w:val="ListBullet"/>
      </w:pPr>
      <w:r>
        <w:t>Datei umbenennen</w:t>
      </w:r>
    </w:p>
    <w:p>
      <w:pPr>
        <w:pStyle w:val="ListBullet"/>
      </w:pPr>
      <w:r>
        <w:t>Datei verschieben</w:t>
      </w:r>
    </w:p>
    <w:p>
      <w:pPr>
        <w:pStyle w:val="ListBullet"/>
      </w:pPr>
      <w:r>
        <w:t>Ordner erstellen</w:t>
      </w:r>
    </w:p>
    <w:p>
      <w:pPr>
        <w:pStyle w:val="ListBullet"/>
      </w:pPr>
      <w:r>
        <w:t>Ordner loeschen (rekursiv)</w:t>
      </w:r>
    </w:p>
    <w:p>
      <w:pPr>
        <w:pStyle w:val="ListBullet"/>
      </w:pPr>
      <w:r>
        <w:t>Datei VON Admin-PC AUF Ziel-PC kopieren (Copy-Item ueber \\host\c$)</w:t>
      </w:r>
    </w:p>
    <w:p>
      <w:pPr>
        <w:pStyle w:val="ListBullet"/>
      </w:pPr>
      <w:r>
        <w:t>Datei VOM Ziel-PC herunterladen</w:t>
      </w:r>
    </w:p>
    <w:p>
      <w:pPr>
        <w:pStyle w:val="ListBullet"/>
      </w:pPr>
      <w:r>
        <w:t>BAT-Datei auf Ziel-PC ausfuehren (Invoke-Command cmd.exe /c)</w:t>
      </w:r>
    </w:p>
    <w:p>
      <w:pPr>
        <w:pStyle w:val="ListBullet"/>
      </w:pPr>
      <w:r>
        <w:t>PowerShell-Script auf Ziel-PC ausfuehren (Invoke-Command -FilePath)</w:t>
      </w:r>
    </w:p>
    <w:p>
      <w:pPr>
        <w:pStyle w:val="ListBullet"/>
      </w:pPr>
      <w:r>
        <w:t>EXE im User-Kontext starten (ScheduledTask-Trick)</w:t>
      </w:r>
    </w:p>
    <w:p>
      <w:pPr>
        <w:pStyle w:val="ListBullet"/>
      </w:pPr>
      <w:r>
        <w:t>EXE im SYSTEM-Kontext starten</w:t>
      </w:r>
    </w:p>
    <w:p>
      <w:pPr>
        <w:pStyle w:val="ListBullet"/>
      </w:pPr>
      <w:r>
        <w:t>hosts-Datei anzeigen</w:t>
      </w:r>
    </w:p>
    <w:p>
      <w:pPr>
        <w:pStyle w:val="ListBullet"/>
      </w:pPr>
      <w:r>
        <w:t>hosts-Datei Eintrag hinzufuegen</w:t>
      </w:r>
    </w:p>
    <w:p>
      <w:pPr>
        <w:pStyle w:val="ListBullet"/>
      </w:pPr>
      <w:r>
        <w:t>hosts-Datei zuruecksetzen</w:t>
      </w:r>
    </w:p>
    <w:p>
      <w:pPr>
        <w:pStyle w:val="ListBullet"/>
      </w:pPr>
      <w:r>
        <w:t>NTFS-Berechtigungen anzeigen (Get-Acl)</w:t>
      </w:r>
    </w:p>
    <w:p>
      <w:pPr>
        <w:pStyle w:val="ListBullet"/>
      </w:pPr>
      <w:r>
        <w:t>Netzwerkfreigabe erstellen/loeschen (New-SmbShare)</w:t>
      </w:r>
    </w:p>
    <w:p>
      <w:pPr>
        <w:pStyle w:val="Heading2"/>
      </w:pPr>
      <w:r>
        <w:t>Kat 28: Benutzer &amp; Profile (12 Skills)</w:t>
      </w:r>
    </w:p>
    <w:p>
      <w:pPr>
        <w:pStyle w:val="ListBullet"/>
      </w:pPr>
      <w:r>
        <w:t>Lokalen User anlegen</w:t>
      </w:r>
    </w:p>
    <w:p>
      <w:pPr>
        <w:pStyle w:val="ListBullet"/>
      </w:pPr>
      <w:r>
        <w:t>Lokalen User loeschen</w:t>
      </w:r>
    </w:p>
    <w:p>
      <w:pPr>
        <w:pStyle w:val="ListBullet"/>
      </w:pPr>
      <w:r>
        <w:t>Lokales Passwort aendern</w:t>
      </w:r>
    </w:p>
    <w:p>
      <w:pPr>
        <w:pStyle w:val="ListBullet"/>
      </w:pPr>
      <w:r>
        <w:t>User zu Gruppe hinzufuegen/entfernen</w:t>
      </w:r>
    </w:p>
    <w:p>
      <w:pPr>
        <w:pStyle w:val="ListBullet"/>
      </w:pPr>
      <w:r>
        <w:t>Alle lokalen Benutzer auflisten</w:t>
      </w:r>
    </w:p>
    <w:p>
      <w:pPr>
        <w:pStyle w:val="ListBullet"/>
      </w:pPr>
      <w:r>
        <w:t>Benutzerprofil-Liste mit Groesse</w:t>
      </w:r>
    </w:p>
    <w:p>
      <w:pPr>
        <w:pStyle w:val="ListBullet"/>
      </w:pPr>
      <w:r>
        <w:t>Benutzerprofil loeschen (Registry + Ordner)</w:t>
      </w:r>
    </w:p>
    <w:p>
      <w:pPr>
        <w:pStyle w:val="ListBullet"/>
      </w:pPr>
      <w:r>
        <w:t>Temp-Profil erkennen + reparieren</w:t>
      </w:r>
    </w:p>
    <w:p>
      <w:pPr>
        <w:pStyle w:val="ListBullet"/>
      </w:pPr>
      <w:r>
        <w:t>Profil-Groesse pro User</w:t>
      </w:r>
    </w:p>
    <w:p>
      <w:pPr>
        <w:pStyle w:val="ListBullet"/>
      </w:pPr>
      <w:r>
        <w:t>AutoAnmeldung konfigurieren (Registry DefaultUserName/Password)</w:t>
      </w:r>
    </w:p>
    <w:p>
      <w:pPr>
        <w:pStyle w:val="ListBullet"/>
      </w:pPr>
      <w:r>
        <w:t>Zuletzt angemeldete User (Event-Log 4624)</w:t>
      </w:r>
    </w:p>
    <w:p>
      <w:pPr>
        <w:pStyle w:val="ListBullet"/>
      </w:pPr>
      <w:r>
        <w:t>User-Ordner Groessen (Desktop/Downloads/Dokumente)</w:t>
      </w:r>
    </w:p>
    <w:p>
      <w:pPr>
        <w:pStyle w:val="Heading2"/>
      </w:pPr>
      <w:r>
        <w:t>Kat 29: Datentraeger-Verwaltung (16 Skills)</w:t>
      </w:r>
    </w:p>
    <w:p>
      <w:pPr>
        <w:pStyle w:val="ListBullet"/>
      </w:pPr>
      <w:r>
        <w:t>Volumes/Partitionen anzeigen (Get-Volume + Get-Partition)</w:t>
      </w:r>
    </w:p>
    <w:p>
      <w:pPr>
        <w:pStyle w:val="ListBullet"/>
      </w:pPr>
      <w:r>
        <w:t>Festplatten-Gesundheit SMART (Get-PhysicalDisk)</w:t>
      </w:r>
    </w:p>
    <w:p>
      <w:pPr>
        <w:pStyle w:val="ListBullet"/>
      </w:pPr>
      <w:r>
        <w:t>Freier Speicher pro Laufwerk mit Prozent</w:t>
      </w:r>
    </w:p>
    <w:p>
      <w:pPr>
        <w:pStyle w:val="ListBullet"/>
      </w:pPr>
      <w:r>
        <w:t>Partition verkleinern um X MB (Resize-Partition mit Get-PartitionSupportedSize)</w:t>
      </w:r>
    </w:p>
    <w:p>
      <w:pPr>
        <w:pStyle w:val="ListBullet"/>
      </w:pPr>
      <w:r>
        <w:t>Partition vergroessern auf Maximum</w:t>
      </w:r>
    </w:p>
    <w:p>
      <w:pPr>
        <w:pStyle w:val="ListBullet"/>
      </w:pPr>
      <w:r>
        <w:t>Neues Volume erstellen (New-Partition + Format-Volume)</w:t>
      </w:r>
    </w:p>
    <w:p>
      <w:pPr>
        <w:pStyle w:val="ListBullet"/>
      </w:pPr>
      <w:r>
        <w:t>Laufwerksbuchstabe aendern (Set-Partition -NewDriveLetter)</w:t>
      </w:r>
    </w:p>
    <w:p>
      <w:pPr>
        <w:pStyle w:val="ListBullet"/>
      </w:pPr>
      <w:r>
        <w:t>Datentraeger initialisieren GPT/MBR (Initialize-Disk)</w:t>
      </w:r>
    </w:p>
    <w:p>
      <w:pPr>
        <w:pStyle w:val="ListBullet"/>
      </w:pPr>
      <w:r>
        <w:t>CHKDSK ausfuehren (Repair-Volume)</w:t>
      </w:r>
    </w:p>
    <w:p>
      <w:pPr>
        <w:pStyle w:val="ListBullet"/>
      </w:pPr>
      <w:r>
        <w:t>TRIM ausfuehren SSD (Optimize-Volume -ReTrim)</w:t>
      </w:r>
    </w:p>
    <w:p>
      <w:pPr>
        <w:pStyle w:val="ListBullet"/>
      </w:pPr>
      <w:r>
        <w:t>Defragmentierung HDD (Optimize-Volume -Defrag)</w:t>
      </w:r>
    </w:p>
    <w:p>
      <w:pPr>
        <w:pStyle w:val="ListBullet"/>
      </w:pPr>
      <w:r>
        <w:t>Papierkorb leeren (Clear-RecycleBin)</w:t>
      </w:r>
    </w:p>
    <w:p>
      <w:pPr>
        <w:pStyle w:val="ListBullet"/>
      </w:pPr>
      <w:r>
        <w:t>Windows.old loeschen</w:t>
      </w:r>
    </w:p>
    <w:p>
      <w:pPr>
        <w:pStyle w:val="ListBullet"/>
      </w:pPr>
      <w:r>
        <w:t>WinSxS bereinigen (DISM /Cleanup-Image /StartComponentCleanup /ResetBase)</w:t>
      </w:r>
    </w:p>
    <w:p>
      <w:pPr>
        <w:pStyle w:val="ListBullet"/>
      </w:pPr>
      <w:r>
        <w:t>Top 10 groesste Dateien finden</w:t>
      </w:r>
    </w:p>
    <w:p>
      <w:pPr>
        <w:pStyle w:val="ListBullet"/>
      </w:pPr>
      <w:r>
        <w:t>Storage Sense aktivieren (Registry StorageSense)</w:t>
      </w:r>
    </w:p>
    <w:p>
      <w:pPr>
        <w:pStyle w:val="Heading2"/>
      </w:pPr>
      <w:r>
        <w:t>Kat 30: Geplante Aufgaben auf Ziel-PC (8 Skills)</w:t>
      </w:r>
    </w:p>
    <w:p>
      <w:pPr>
        <w:pStyle w:val="ListBullet"/>
      </w:pPr>
      <w:r>
        <w:t>Aktive Tasks anzeigen</w:t>
      </w:r>
    </w:p>
    <w:p>
      <w:pPr>
        <w:pStyle w:val="ListBullet"/>
      </w:pPr>
      <w:r>
        <w:t>Task-Details anzeigen</w:t>
      </w:r>
    </w:p>
    <w:p>
      <w:pPr>
        <w:pStyle w:val="ListBullet"/>
      </w:pPr>
      <w:r>
        <w:t>Task deaktivieren</w:t>
      </w:r>
    </w:p>
    <w:p>
      <w:pPr>
        <w:pStyle w:val="ListBullet"/>
      </w:pPr>
      <w:r>
        <w:t>Task aktivieren</w:t>
      </w:r>
    </w:p>
    <w:p>
      <w:pPr>
        <w:pStyle w:val="ListBullet"/>
      </w:pPr>
      <w:r>
        <w:t>Task sofort ausfuehren (Start-ScheduledTask)</w:t>
      </w:r>
    </w:p>
    <w:p>
      <w:pPr>
        <w:pStyle w:val="ListBullet"/>
      </w:pPr>
      <w:r>
        <w:t>Task loeschen</w:t>
      </w:r>
    </w:p>
    <w:p>
      <w:pPr>
        <w:pStyle w:val="ListBullet"/>
      </w:pPr>
      <w:r>
        <w:t>Neuen Task erstellen (mit Trigger+Action)</w:t>
      </w:r>
    </w:p>
    <w:p>
      <w:pPr>
        <w:pStyle w:val="ListBullet"/>
      </w:pPr>
      <w:r>
        <w:t>Microsoft-Tasks vs Custom-Tasks filtern</w:t>
      </w:r>
    </w:p>
    <w:p>
      <w:pPr>
        <w:pStyle w:val="Heading2"/>
      </w:pPr>
      <w:r>
        <w:t>DIAG-Skills (10 Gesundheits-Checks fuer IT Guru)</w:t>
      </w:r>
    </w:p>
    <w:p>
      <w:r>
        <w:t>Diese werden vom IT Guru bei Diagnose-Ketten aufgerufen. Sie pruefen MEHRERE Dinge auf einmal und geben strukturiertes JSON zurueck mit Status-Flags (ok/warning/critical).</w:t>
      </w:r>
    </w:p>
    <w:p>
      <w:pPr>
        <w:pStyle w:val="ListBullet"/>
      </w:pPr>
      <w:r>
        <w:t>DIAG-OUTLOOK-HEALTH: OST-Groesse(&gt;5GB=warning)+Add-Ins-Anzahl(&gt;10=warning)+DisabledItems+CrashingAddinList+enaio-Status+CachedMode+Outlook-RAM(&gt;1GB=warning)</w:t>
      </w:r>
    </w:p>
    <w:p>
      <w:pPr>
        <w:pStyle w:val="ListBullet"/>
      </w:pPr>
      <w:r>
        <w:t>DIAG-TEAMS-HEALTH: Prozess-Status+CPU+RAM+Cache-Groesse(&gt;500MB=warning)+Kamera(PnpDevice Camera)+Mikrofon(AudioEndpoint)+Netzwerk-Ping</w:t>
      </w:r>
    </w:p>
    <w:p>
      <w:pPr>
        <w:pStyle w:val="ListBullet"/>
      </w:pPr>
      <w:r>
        <w:t>DIAG-NETWORK-FULL: Ping 8.8.8.8+DNS google.com+Gateway-Ping+DHCP/APIPA+Proxy-Settings+Zscaler-Dienst+VPN-Status+Adapter-Status+hosts-Datei</w:t>
      </w:r>
    </w:p>
    <w:p>
      <w:pPr>
        <w:pStyle w:val="ListBullet"/>
      </w:pPr>
      <w:r>
        <w:t>DIAG-PERFORMANCE-FULL: CPU%(&gt;80=warning)+RAM-frei(&lt;1GB=warning)+Disk-frei%(&lt;10=warning)+Top5-Prozesse+Autostart-Anzahl(&gt;15=warning)+Temp-Groesse+Uptime+Energieplan</w:t>
      </w:r>
    </w:p>
    <w:p>
      <w:pPr>
        <w:pStyle w:val="ListBullet"/>
      </w:pPr>
      <w:r>
        <w:t>DIAG-AUTH-FULL: SecureChannel(Trust)+Kerberos-Tickets+Zeitabweichung-zum-DC(&gt;300s=CRITICAL wg Kerberos!)+DNS-Domain+Lockout-Status+BadPwdCount</w:t>
      </w:r>
    </w:p>
    <w:p>
      <w:pPr>
        <w:pStyle w:val="ListBullet"/>
      </w:pPr>
      <w:r>
        <w:t>DIAG-PRINTER-FULL: Spooler-Status+Warteschlange-Jobs+installierte-Drucker+Standard-Drucker+Treiber-Info</w:t>
      </w:r>
    </w:p>
    <w:p>
      <w:pPr>
        <w:pStyle w:val="ListBullet"/>
      </w:pPr>
      <w:r>
        <w:t>DIAG-ZSCALER-FULL: ZscalerService-Status+ZSATunnel-Prozess+Root-Zertifikat(vorhanden?abgelaufen?)+Proxy-Config+HTTP-Test ip.zscaler.com</w:t>
      </w:r>
    </w:p>
    <w:p>
      <w:pPr>
        <w:pStyle w:val="ListBullet"/>
      </w:pPr>
      <w:r>
        <w:t>DIAG-ENAIO-FULL: Add-In-Registry(geladen?)+DisabledItems+CrashingAddinList+DLL-Version+Cache-Groesse+Outlook-Kompatibilitaet</w:t>
      </w:r>
    </w:p>
    <w:p>
      <w:pPr>
        <w:pStyle w:val="ListBullet"/>
      </w:pPr>
      <w:r>
        <w:t>DIAG-HARDWARE-FULL: Alle Geraete mit Fehler+Fehlercode+Akku-Status+Audio-Geraete+USB-Fehler+Bluetooth-Status</w:t>
      </w:r>
    </w:p>
    <w:p>
      <w:pPr>
        <w:pStyle w:val="ListBullet"/>
      </w:pPr>
      <w:r>
        <w:t>DIAG-DISK-FULL: Volumes+SMART-Status+Temp-Groesse+Downloads-Groesse+Papierkorb-Groesse+pagefile-Groesse+Top5-groesste-Ordner</w:t>
      </w:r>
    </w:p>
    <w:p>
      <w:r>
        <w:rPr>
          <w:b/>
        </w:rPr>
        <w:t xml:space="preserve">Gesamt neue Skills: ~160. </w:t>
      </w:r>
      <w:r>
        <w:t>Zusammen mit den ergaenzten bestehenden Skills ergibt das ca. 300+ Skills im Remote Doc.</w:t>
      </w:r>
    </w:p>
    <w:p>
      <w:r>
        <w:rPr>
          <w:b/>
        </w:rPr>
        <w:t>npm run dist → TESTEN → Prompt 3.</w:t>
      </w:r>
    </w:p>
    <w:p>
      <w:r>
        <w:t>================================================================================</w:t>
      </w:r>
    </w:p>
    <w:p>
      <w:r>
        <w:t>================================================================================</w:t>
      </w:r>
    </w:p>
    <w:p>
      <w:pPr>
        <w:jc w:val="center"/>
      </w:pPr>
      <w:r>
        <w:rPr>
          <w:b/>
          <w:color w:val="CC0000"/>
          <w:sz w:val="28"/>
        </w:rPr>
        <w:t>═══ PROMPT 3: WISSENSDATENBANK TEIL 1 (Kategorien 1-11) ═══</w:t>
      </w:r>
    </w:p>
    <w:p>
      <w:r>
        <w:t>================================================================================</w:t>
      </w:r>
    </w:p>
    <w:p>
      <w:r>
        <w:rPr>
          <w:b/>
          <w:color w:val="CC0000"/>
        </w:rPr>
        <w:t xml:space="preserve">ANWEISUNG: </w:t>
      </w:r>
      <w:r>
        <w:t>Erstelle die JSON-Dateien unter resources/knowledge_base/categories/. Pro Kategorie 35-50 Eintraege. JEDER Eintrag nach diesem Schema:</w:t>
      </w:r>
    </w:p>
    <w:p>
      <w:pPr>
        <w:pStyle w:val="IntenseQuote"/>
      </w:pPr>
      <w:r>
        <w:t>{</w:t>
        <w:br/>
        <w:t xml:space="preserve">  "id": "PROB-XXX-001",</w:t>
        <w:br/>
        <w:t xml:space="preserve">  "category": "...",</w:t>
        <w:br/>
        <w:t xml:space="preserve">  "title": "...",</w:t>
        <w:br/>
        <w:t xml:space="preserve">  "keywords": ["5-10 technische Keywords"],</w:t>
        <w:br/>
        <w:t xml:space="preserve">  "extendedKeywords": ["20-30 Varianten wie User das beschreiben wuerden"],</w:t>
        <w:br/>
        <w:t xml:space="preserve">  "typos": ["haeufige Tippfehler"],</w:t>
        <w:br/>
        <w:t xml:space="preserve">  "symptoms": ["Was der User sieht/erlebt"],</w:t>
        <w:br/>
        <w:t xml:space="preserve">  "quickCheck": "Erste schnelle Frage zur Eingrenzung",</w:t>
        <w:br/>
        <w:t xml:space="preserve">  "decisionTree": "TREE-XXX-001 (optional)",</w:t>
        <w:br/>
        <w:t xml:space="preserve">  "playbook": "PLAY-XXX (optional)",</w:t>
        <w:br/>
        <w:t xml:space="preserve">  "skillMapping": [</w:t>
        <w:br/>
        <w:t xml:space="preserve">    {"skillId": "rd_xxx", "label": "...", "priority": 1, "effectiveness": 85}</w:t>
        <w:br/>
        <w:t xml:space="preserve">  ],</w:t>
        <w:br/>
        <w:t xml:space="preserve">  "hiddenTriggers": [</w:t>
        <w:br/>
        <w:t xml:space="preserve">    {"condition": "Anderes Symptom + Diagnose zeigt dieses Problem",</w:t>
        <w:br/>
        <w:t xml:space="preserve">     "message": "Erklaerung warum DAS die versteckte Ursache ist",</w:t>
        <w:br/>
        <w:t xml:space="preserve">     "suggestProblem": "PROB-XXX-001"}</w:t>
        <w:br/>
        <w:t xml:space="preserve">  ],</w:t>
        <w:br/>
        <w:t xml:space="preserve">  "followUpQuestions": [</w:t>
        <w:br/>
        <w:t xml:space="preserve">    {"question": "Gezielte Nachfrage", "options": ["A","B","C"],</w:t>
        <w:br/>
        <w:t xml:space="preserve">     "narrows": "Was die Antwort eingrenzt"}</w:t>
        <w:br/>
        <w:t xml:space="preserve">  ],</w:t>
        <w:br/>
        <w:t xml:space="preserve">  "solutions": [...],</w:t>
        <w:br/>
        <w:t xml:space="preserve">  "relatedProblems": ["PROB-XXX-002"]</w:t>
        <w:br/>
        <w:t>}</w:t>
      </w:r>
    </w:p>
    <w:p>
      <w:r>
        <w:t>Erstelle fuer diese 11 Kategorien:</w:t>
      </w:r>
    </w:p>
    <w:p>
      <w:pPr>
        <w:pStyle w:val="ListNumber"/>
      </w:pPr>
      <w:r>
        <w:t>windows_allgemein.json (50 Eintraege) – BSOD, Boot, Login, Explorer, Taskleiste, Suche, Sound, Bluetooth, USB, Updates, sfc/DISM, Disk100, Multi-Monitor, etc.</w:t>
      </w:r>
    </w:p>
    <w:p>
      <w:pPr>
        <w:pStyle w:val="ListNumber"/>
      </w:pPr>
      <w:r>
        <w:t>outlook.json (40) – Startet nicht, haengt, Profil, Mails, Kalender, OST, Add-Ins/enaio, Suche, Exchange, Credentials, etc.</w:t>
      </w:r>
    </w:p>
    <w:p>
      <w:pPr>
        <w:pStyle w:val="ListNumber"/>
      </w:pPr>
      <w:r>
        <w:t>teams.json (35) – Cache, Kamera, Mikrofon, Audio, Bildschirmfreigabe, Status, CPU, Benachrichtigungen, etc.</w:t>
      </w:r>
    </w:p>
    <w:p>
      <w:pPr>
        <w:pStyle w:val="ListNumber"/>
      </w:pPr>
      <w:r>
        <w:t>office.json (35) – Aktivierung, Reparatur, Dateien, Makros, Excel, Word, Co-Authoring, etc.</w:t>
      </w:r>
    </w:p>
    <w:p>
      <w:pPr>
        <w:pStyle w:val="ListNumber"/>
      </w:pPr>
      <w:r>
        <w:t>onedrive_sharepoint.json (30) – Sync, Konflikte, Speicher, Zugriff, OneNote, Freigabe, etc.</w:t>
      </w:r>
    </w:p>
    <w:p>
      <w:pPr>
        <w:pStyle w:val="ListNumber"/>
      </w:pPr>
      <w:r>
        <w:t>drucker.json (35) – Netzwerk/USB, offline, Warteschlange, Treiber, Hieroglyphen, Scan-to-Mail, etc.</w:t>
      </w:r>
    </w:p>
    <w:p>
      <w:pPr>
        <w:pStyle w:val="ListNumber"/>
      </w:pPr>
      <w:r>
        <w:t>netzwerk.json (40) – Internet, WLAN, DNS, VPN, Proxy, RDP, Netzlaufwerk, Firewall, DHCP, hosts, etc.</w:t>
      </w:r>
    </w:p>
    <w:p>
      <w:pPr>
        <w:pStyle w:val="ListNumber"/>
      </w:pPr>
      <w:r>
        <w:t>sap.json (30) – GUI, Verbindung, Session, Spool, Performance, Config, etc.</w:t>
      </w:r>
    </w:p>
    <w:p>
      <w:pPr>
        <w:pStyle w:val="ListNumber"/>
      </w:pPr>
      <w:r>
        <w:t>zscaler.json (30) – Blockiert, VPN-Konflikt, Zertifikat, langsam, offline, Teams-Probleme, etc.</w:t>
      </w:r>
    </w:p>
    <w:p>
      <w:pPr>
        <w:pStyle w:val="ListNumber"/>
      </w:pPr>
      <w:r>
        <w:t>enaio.json (25) – Add-In, crasht, langsam, Archivierung, Suche, nach Update, Server, etc.</w:t>
      </w:r>
    </w:p>
    <w:p>
      <w:pPr>
        <w:pStyle w:val="ListNumber"/>
      </w:pPr>
      <w:r>
        <w:t>passwort_sicherheit.json (35) – Vergessen, gesperrt, MFA, PIN, SSO, BitLocker, Trust, Kerberos, etc.</w:t>
      </w:r>
    </w:p>
    <w:p>
      <w:r>
        <w:t>PLUS erstelle: synonyms.json (150+ Gruppen), typo_map.json (250+), colloquial_map.json (300+ Umgangssprache-Mappings) fuer diese Kategorien.</w:t>
      </w:r>
    </w:p>
    <w:p>
      <w:r>
        <w:rPr>
          <w:b/>
          <w:color w:val="CC0000"/>
        </w:rPr>
        <w:t xml:space="preserve">NIMM DIR ZEIT. </w:t>
      </w:r>
      <w:r>
        <w:t>Die Qualitaet der extendedKeywords und hiddenTriggers entscheidet ob der Guru schlau oder dumm ist. Denke bei JEDEM Eintrag: Wie wuerde ein nicht-technischer Buero-Mitarbeiter dieses Problem beschreiben?</w:t>
      </w:r>
    </w:p>
    <w:p>
      <w:r>
        <w:rPr>
          <w:b/>
        </w:rPr>
        <w:t>npm run dist → TESTEN → Prompt 4.</w:t>
      </w:r>
    </w:p>
    <w:p>
      <w:r>
        <w:t>================================================================================</w:t>
      </w:r>
    </w:p>
    <w:p>
      <w:r>
        <w:t>================================================================================</w:t>
      </w:r>
    </w:p>
    <w:p>
      <w:pPr>
        <w:jc w:val="center"/>
      </w:pPr>
      <w:r>
        <w:rPr>
          <w:b/>
          <w:color w:val="CC0000"/>
          <w:sz w:val="28"/>
        </w:rPr>
        <w:t>═══ PROMPT 4: WISSENSDATENBANK TEIL 2 (Kat 12-22) + KORRELATIONEN ═══</w:t>
      </w:r>
    </w:p>
    <w:p>
      <w:r>
        <w:t>================================================================================</w:t>
      </w:r>
    </w:p>
    <w:p>
      <w:r>
        <w:t>Erstelle die restlichen 11 Kategorie-Dateien:</w:t>
      </w:r>
    </w:p>
    <w:p>
      <w:pPr>
        <w:pStyle w:val="ListNumber"/>
      </w:pPr>
      <w:r>
        <w:t>hardware_geraetemanager.json (40) – Bildschirm, Tastatur, Docking, USB, Webcam, Treiber, Fehlercodes, etc.</w:t>
      </w:r>
    </w:p>
    <w:p>
      <w:pPr>
        <w:pStyle w:val="ListNumber"/>
      </w:pPr>
      <w:r>
        <w:t>software_updates.json (35) – Installation, Update-Fehler, MSI, .NET, Java, Store, etc.</w:t>
      </w:r>
    </w:p>
    <w:p>
      <w:pPr>
        <w:pStyle w:val="ListNumber"/>
      </w:pPr>
      <w:r>
        <w:t>festplatte_speicher.json (35) – Voll, Temp, SMART, Partition, CHKDSK, Bereinigung, etc.</w:t>
      </w:r>
    </w:p>
    <w:p>
      <w:pPr>
        <w:pStyle w:val="ListNumber"/>
      </w:pPr>
      <w:r>
        <w:t>performance.json (40) – CPU/RAM/Disk 100%, Autostart, Indexierung, Speicherleck, Energieplan, etc.</w:t>
      </w:r>
    </w:p>
    <w:p>
      <w:pPr>
        <w:pStyle w:val="ListNumber"/>
      </w:pPr>
      <w:r>
        <w:t>intune_autopilot.json (25) – Apps, Compliance, Autopilot, Conditional Access, Enrollment, etc.</w:t>
      </w:r>
    </w:p>
    <w:p>
      <w:pPr>
        <w:pStyle w:val="ListNumber"/>
      </w:pPr>
      <w:r>
        <w:t>vpn_remote.json (30) – Verbindung, Split-Tunnel, DNS, RDP, Zscaler-Konflikt, etc.</w:t>
      </w:r>
    </w:p>
    <w:p>
      <w:pPr>
        <w:pStyle w:val="ListNumber"/>
      </w:pPr>
      <w:r>
        <w:t>systemeinstellungen.json (40) – UAC, Zeit/NTP, Proxy, Energie, RDP, Firewall, Defender, Sprache, etc.</w:t>
      </w:r>
    </w:p>
    <w:p>
      <w:pPr>
        <w:pStyle w:val="ListNumber"/>
      </w:pPr>
      <w:r>
        <w:t>audio_display.json (30) – Lautstaerke, Helligkeit, Aufloesung, Nachtmodus, Multi-Monitor, etc.</w:t>
      </w:r>
    </w:p>
    <w:p>
      <w:pPr>
        <w:pStyle w:val="ListNumber"/>
      </w:pPr>
      <w:r>
        <w:t>datei_operationen.json (25) – Dateien kopieren/ausfuehren, hosts, Berechtigungen, Freigaben, etc.</w:t>
      </w:r>
    </w:p>
    <w:p>
      <w:pPr>
        <w:pStyle w:val="ListNumber"/>
      </w:pPr>
      <w:r>
        <w:t>benutzer_profile.json (25) – Lokale User, Profil, Temp-Profil, Autostart, etc.</w:t>
      </w:r>
    </w:p>
    <w:p>
      <w:pPr>
        <w:pStyle w:val="ListNumber"/>
      </w:pPr>
      <w:r>
        <w:t>email.json (20) – Spam, Verschluesselung, Verteiler, Weiterleitung, Junk, etc.</w:t>
      </w:r>
    </w:p>
    <w:p>
      <w:r>
        <w:t>PLUS erstelle:</w:t>
      </w:r>
    </w:p>
    <w:p>
      <w:pPr>
        <w:pStyle w:val="ListBullet"/>
      </w:pPr>
      <w:r>
        <w:t>Restliche synonyms.json, typo_map.json, colloquial_map.json Ergaenzungen</w:t>
      </w:r>
    </w:p>
    <w:p>
      <w:pPr>
        <w:pStyle w:val="ListBullet"/>
      </w:pPr>
      <w:r>
        <w:t>correlations.json – 20+ Korrelationen:</w:t>
      </w:r>
    </w:p>
    <w:p>
      <w:pPr>
        <w:pStyle w:val="IntenseQuote"/>
      </w:pPr>
      <w:r>
        <w:t>[</w:t>
        <w:br/>
        <w:t xml:space="preserve">  {"symptoms":["outlook","teams","onedrive"],"min":2,"cause":"Netzwerk/Zscaler","message":"Mehrere Microsoft-Dienste betroffen – Netzwerk/Proxy pruefen."},</w:t>
        <w:br/>
        <w:t xml:space="preserve">  {"symptoms":["langsam","disk 100","haengt"],"min":2,"cause":"Disk I/O","message":"Performance-Probleme – Festplatte ueberlastet."},</w:t>
        <w:br/>
        <w:t xml:space="preserve">  {"symptoms":["anmeldung","vpn","netzlaufwerk"],"min":2,"cause":"Kerberos/AD","message":"Mehrere Zugriffsprobleme – Authentifizierung pruefen."},</w:t>
        <w:br/>
        <w:t xml:space="preserve">  {"symptoms":["uhrzeit","anmeldung"],"min":2,"cause":"NTP/Kerberos","message":"Uhrzeit falsch verursacht Kerberos-Fehler (max 5 Min Toleranz)."},</w:t>
        <w:br/>
        <w:t xml:space="preserve">  {"symptoms":["bildschirm","sound","usb"],"min":2,"cause":"Docking Station","message":"Mehrere Peripherie-Probleme – Docking Station pruefen."},</w:t>
        <w:br/>
        <w:t xml:space="preserve">  {"symptoms":["outlook","enaio"],"min":2,"cause":"enaio Add-In","message":"enaio verursacht Outlook-Probleme."},</w:t>
        <w:br/>
        <w:t xml:space="preserve">  {"symptoms":["browser","download","teams media"],"min":2,"cause":"Zscaler/Proxy","message":"Zscaler filtert/blockiert Traffic."}</w:t>
        <w:br/>
        <w:t>]</w:t>
      </w:r>
    </w:p>
    <w:p>
      <w:pPr>
        <w:pStyle w:val="ListBullet"/>
      </w:pPr>
      <w:r>
        <w:t>index.json – Invertierter Such-Index (keyword → problem-IDs), wird beim Laden aufgebaut</w:t>
      </w:r>
    </w:p>
    <w:p>
      <w:r>
        <w:rPr>
          <w:b/>
        </w:rPr>
        <w:t>npm run dist → TESTEN → Prompt 5.</w:t>
      </w:r>
    </w:p>
    <w:p>
      <w:r>
        <w:t>================================================================================</w:t>
      </w:r>
    </w:p>
    <w:p>
      <w:r>
        <w:t>================================================================================</w:t>
      </w:r>
    </w:p>
    <w:p>
      <w:pPr>
        <w:jc w:val="center"/>
      </w:pPr>
      <w:r>
        <w:rPr>
          <w:b/>
          <w:color w:val="CC0000"/>
          <w:sz w:val="28"/>
        </w:rPr>
        <w:t>═══ PROMPT 5: DIAGNOSE-KETTEN + PLAYBOOKS + SKILL-MAP + TEST ═══</w:t>
      </w:r>
    </w:p>
    <w:p>
      <w:r>
        <w:t>================================================================================</w:t>
      </w:r>
    </w:p>
    <w:p>
      <w:r>
        <w:rPr>
          <w:b/>
          <w:color w:val="CC0000"/>
        </w:rPr>
        <w:t xml:space="preserve">DIES IST DER WICHTIGSTE PROMPT. </w:t>
      </w:r>
      <w:r>
        <w:t>Er macht den IT Guru intelligent. Ohne diesen Prompt ist der Guru nur eine Suchmaschine. MIT diesem Prompt loest er Probleme selbststaendig.</w:t>
      </w:r>
    </w:p>
    <w:p>
      <w:pPr>
        <w:pStyle w:val="Heading1"/>
      </w:pPr>
      <w:r>
        <w:t>Diagnose-Ketten (200+)</w:t>
      </w:r>
    </w:p>
    <w:p>
      <w:r>
        <w:t>Erstelle diagnostic_chains.json. JEDE Kette hat: trigger-Keywords, 3-8 checks mit evaluate-Logik, autoSuggest mit passendem Playbook/Skill.</w:t>
      </w:r>
    </w:p>
    <w:p>
      <w:r>
        <w:t>Erstelle Ketten fuer JEDE Kategorie. Orientiere dich an der Anzahl:</w:t>
      </w:r>
    </w:p>
    <w:p>
      <w:pPr>
        <w:pStyle w:val="ListBullet"/>
      </w:pPr>
      <w:r>
        <w:t>Windows: 20 Ketten</w:t>
      </w:r>
    </w:p>
    <w:p>
      <w:pPr>
        <w:pStyle w:val="ListBullet"/>
      </w:pPr>
      <w:r>
        <w:t>Outlook: 15 Ketten</w:t>
      </w:r>
    </w:p>
    <w:p>
      <w:pPr>
        <w:pStyle w:val="ListBullet"/>
      </w:pPr>
      <w:r>
        <w:t>Teams: 12 Ketten</w:t>
      </w:r>
    </w:p>
    <w:p>
      <w:pPr>
        <w:pStyle w:val="ListBullet"/>
      </w:pPr>
      <w:r>
        <w:t>Office: 10 Ketten</w:t>
      </w:r>
    </w:p>
    <w:p>
      <w:pPr>
        <w:pStyle w:val="ListBullet"/>
      </w:pPr>
      <w:r>
        <w:t>OneDrive: 8 Ketten</w:t>
      </w:r>
    </w:p>
    <w:p>
      <w:pPr>
        <w:pStyle w:val="ListBullet"/>
      </w:pPr>
      <w:r>
        <w:t>Drucker: 10 Ketten</w:t>
      </w:r>
    </w:p>
    <w:p>
      <w:pPr>
        <w:pStyle w:val="ListBullet"/>
      </w:pPr>
      <w:r>
        <w:t>Netzwerk: 18 Ketten</w:t>
      </w:r>
    </w:p>
    <w:p>
      <w:pPr>
        <w:pStyle w:val="ListBullet"/>
      </w:pPr>
      <w:r>
        <w:t>SAP: 8 Ketten</w:t>
      </w:r>
    </w:p>
    <w:p>
      <w:pPr>
        <w:pStyle w:val="ListBullet"/>
      </w:pPr>
      <w:r>
        <w:t>Zscaler: 10 Ketten</w:t>
      </w:r>
    </w:p>
    <w:p>
      <w:pPr>
        <w:pStyle w:val="ListBullet"/>
      </w:pPr>
      <w:r>
        <w:t>enaio: 8 Ketten</w:t>
      </w:r>
    </w:p>
    <w:p>
      <w:pPr>
        <w:pStyle w:val="ListBullet"/>
      </w:pPr>
      <w:r>
        <w:t>Passwort/Auth: 12 Ketten</w:t>
      </w:r>
    </w:p>
    <w:p>
      <w:pPr>
        <w:pStyle w:val="ListBullet"/>
      </w:pPr>
      <w:r>
        <w:t>Hardware: 14 Ketten</w:t>
      </w:r>
    </w:p>
    <w:p>
      <w:pPr>
        <w:pStyle w:val="ListBullet"/>
      </w:pPr>
      <w:r>
        <w:t>Software: 10 Ketten</w:t>
      </w:r>
    </w:p>
    <w:p>
      <w:pPr>
        <w:pStyle w:val="ListBullet"/>
      </w:pPr>
      <w:r>
        <w:t>Festplatte: 10 Ketten</w:t>
      </w:r>
    </w:p>
    <w:p>
      <w:pPr>
        <w:pStyle w:val="ListBullet"/>
      </w:pPr>
      <w:r>
        <w:t>Performance: 14 Ketten</w:t>
      </w:r>
    </w:p>
    <w:p>
      <w:pPr>
        <w:pStyle w:val="ListBullet"/>
      </w:pPr>
      <w:r>
        <w:t>Intune: 6 Ketten</w:t>
      </w:r>
    </w:p>
    <w:p>
      <w:pPr>
        <w:pStyle w:val="ListBullet"/>
      </w:pPr>
      <w:r>
        <w:t>VPN: 8 Ketten</w:t>
      </w:r>
    </w:p>
    <w:p>
      <w:pPr>
        <w:pStyle w:val="ListBullet"/>
      </w:pPr>
      <w:r>
        <w:t>Systemeinstellungen: 15 Ketten</w:t>
      </w:r>
    </w:p>
    <w:p>
      <w:pPr>
        <w:pStyle w:val="ListBullet"/>
      </w:pPr>
      <w:r>
        <w:t>Audio/Display: 8 Ketten</w:t>
      </w:r>
    </w:p>
    <w:p>
      <w:pPr>
        <w:pStyle w:val="ListBullet"/>
      </w:pPr>
      <w:r>
        <w:t>Datei-Ops: 4 Ketten</w:t>
      </w:r>
    </w:p>
    <w:p>
      <w:pPr>
        <w:pStyle w:val="ListBullet"/>
      </w:pPr>
      <w:r>
        <w:t>Benutzer: 6 Ketten</w:t>
      </w:r>
    </w:p>
    <w:p>
      <w:r>
        <w:t>BEISPIEL einer vollstaendigen Kette:</w:t>
      </w:r>
    </w:p>
    <w:p>
      <w:pPr>
        <w:pStyle w:val="IntenseQuote"/>
      </w:pPr>
      <w:r>
        <w:t>{</w:t>
        <w:br/>
        <w:t xml:space="preserve">  "id": "CHAIN-TIME-001",</w:t>
        <w:br/>
        <w:t xml:space="preserve">  "trigger": ["uhrzeit falsch","datum falsch","zeit stimmt nicht","uhr geht nach","uhr geht vor","falsches jahr","uhr spinnt"],</w:t>
        <w:br/>
        <w:t xml:space="preserve">  "requiresHostname": true,</w:t>
        <w:br/>
        <w:t xml:space="preserve">  "checks": [</w:t>
        <w:br/>
        <w:t xml:space="preserve">    {"order":1,"label":"Uhrzeit pruefen","skill":"rd_time_show","evaluate":"if(abweichung&gt;60) warning('Abweichung: '+diff+'s')"},</w:t>
        <w:br/>
        <w:t xml:space="preserve">    {"order":2,"label":"Zeitdienst-Status","skill":"rd_ntp_show","evaluate":"if(type!='NT5DS') error('Zeitquelle: '+type+' statt Domain')"},</w:t>
        <w:br/>
        <w:t xml:space="preserve">    {"order":3,"label":"W32Time Dienst","command":"(Get-Service w32time).Status","evaluate":"if(!='Running') error('Zeitdienst gestoppt!')"},</w:t>
        <w:br/>
        <w:t xml:space="preserve">    {"order":4,"label":"Zeitzone","command":"(Get-TimeZone).Id","evaluate":"if(!='W. Europe Standard Time') warning('Zeitzone: '+tz)"},</w:t>
        <w:br/>
        <w:t xml:space="preserve">    {"order":5,"label":"Kerberos-Auswirkung","evaluate":"if(checks[0].abweichung&gt;300) critical('Kerberos-Anmeldeprobleme moeglich!')"}</w:t>
        <w:br/>
        <w:t xml:space="preserve">  ],</w:t>
        <w:br/>
        <w:t xml:space="preserve">  "autoSuggest": {"default":"PLAY-NTP-FIX","if_nur_timezone":"rd_timezone_set"}</w:t>
        <w:br/>
        <w:t>}</w:t>
      </w:r>
    </w:p>
    <w:p>
      <w:pPr>
        <w:pStyle w:val="Heading1"/>
      </w:pPr>
      <w:r>
        <w:t>Playbooks (70+)</w:t>
      </w:r>
    </w:p>
    <w:p>
      <w:r>
        <w:t>Erstelle playbooks.json. JEDES Playbook: Scan→Notify→Execute→Verify→Notify Schema.</w:t>
      </w:r>
    </w:p>
    <w:p>
      <w:pPr>
        <w:pStyle w:val="ListBullet"/>
      </w:pPr>
      <w:r>
        <w:t>Teams: 5 Playbooks</w:t>
      </w:r>
    </w:p>
    <w:p>
      <w:pPr>
        <w:pStyle w:val="ListBullet"/>
      </w:pPr>
      <w:r>
        <w:t>Outlook: 6 Playbooks</w:t>
      </w:r>
    </w:p>
    <w:p>
      <w:pPr>
        <w:pStyle w:val="ListBullet"/>
      </w:pPr>
      <w:r>
        <w:t>enaio: 3 Playbooks</w:t>
      </w:r>
    </w:p>
    <w:p>
      <w:pPr>
        <w:pStyle w:val="ListBullet"/>
      </w:pPr>
      <w:r>
        <w:t>Zscaler: 3 Playbooks</w:t>
      </w:r>
    </w:p>
    <w:p>
      <w:pPr>
        <w:pStyle w:val="ListBullet"/>
      </w:pPr>
      <w:r>
        <w:t>Drucker: 4 Playbooks</w:t>
      </w:r>
    </w:p>
    <w:p>
      <w:pPr>
        <w:pStyle w:val="ListBullet"/>
      </w:pPr>
      <w:r>
        <w:t>Netzwerk: 5 Playbooks</w:t>
      </w:r>
    </w:p>
    <w:p>
      <w:pPr>
        <w:pStyle w:val="ListBullet"/>
      </w:pPr>
      <w:r>
        <w:t>Windows: 8 Playbooks</w:t>
      </w:r>
    </w:p>
    <w:p>
      <w:pPr>
        <w:pStyle w:val="ListBullet"/>
      </w:pPr>
      <w:r>
        <w:t>Performance: 5 Playbooks</w:t>
      </w:r>
    </w:p>
    <w:p>
      <w:pPr>
        <w:pStyle w:val="ListBullet"/>
      </w:pPr>
      <w:r>
        <w:t>Office: 3 Playbooks</w:t>
      </w:r>
    </w:p>
    <w:p>
      <w:pPr>
        <w:pStyle w:val="ListBullet"/>
      </w:pPr>
      <w:r>
        <w:t>OneDrive: 2 Playbooks</w:t>
      </w:r>
    </w:p>
    <w:p>
      <w:pPr>
        <w:pStyle w:val="ListBullet"/>
      </w:pPr>
      <w:r>
        <w:t>SAP: 2 Playbooks</w:t>
      </w:r>
    </w:p>
    <w:p>
      <w:pPr>
        <w:pStyle w:val="ListBullet"/>
      </w:pPr>
      <w:r>
        <w:t>Auth: 5 Playbooks</w:t>
      </w:r>
    </w:p>
    <w:p>
      <w:pPr>
        <w:pStyle w:val="ListBullet"/>
      </w:pPr>
      <w:r>
        <w:t>Hardware: 5 Playbooks</w:t>
      </w:r>
    </w:p>
    <w:p>
      <w:pPr>
        <w:pStyle w:val="ListBullet"/>
      </w:pPr>
      <w:r>
        <w:t>Browser: 2 Playbooks</w:t>
      </w:r>
    </w:p>
    <w:p>
      <w:pPr>
        <w:pStyle w:val="ListBullet"/>
      </w:pPr>
      <w:r>
        <w:t>Systemeinstellungen: 5 Playbooks</w:t>
      </w:r>
    </w:p>
    <w:p>
      <w:pPr>
        <w:pStyle w:val="ListBullet"/>
      </w:pPr>
      <w:r>
        <w:t>Festplatte: 4 Playbooks</w:t>
      </w:r>
    </w:p>
    <w:p>
      <w:pPr>
        <w:pStyle w:val="ListBullet"/>
      </w:pPr>
      <w:r>
        <w:t>Datei-Ops: 2 Playbooks</w:t>
      </w:r>
    </w:p>
    <w:p>
      <w:pPr>
        <w:pStyle w:val="ListBullet"/>
      </w:pPr>
      <w:r>
        <w:t>Benutzer: 2 Playbooks</w:t>
      </w:r>
    </w:p>
    <w:p>
      <w:r>
        <w:t>BEISPIEL:</w:t>
      </w:r>
    </w:p>
    <w:p>
      <w:pPr>
        <w:pStyle w:val="IntenseQuote"/>
      </w:pPr>
      <w:r>
        <w:t>{</w:t>
        <w:br/>
        <w:t xml:space="preserve">  "id":"PLAY-NTP-FIX","name":"Zeitserver reparieren","category":"Systemeinstellungen",</w:t>
        <w:br/>
        <w:t xml:space="preserve">  "estimatedDuration":"30 Sekunden","requiresHostname":true,"requiresAdmin":true,</w:t>
        <w:br/>
        <w:t xml:space="preserve">  "steps":[</w:t>
        <w:br/>
        <w:t xml:space="preserve">    {"id":"s1","type":"scan","label":"Zeitstatus pruefen...","skill":"rd_ntp_show"},</w:t>
        <w:br/>
        <w:t xml:space="preserve">    {"id":"s2","type":"execute","label":"W32Time Dienst starten...","command":"Restart-Service w32time -Force"},</w:t>
        <w:br/>
        <w:t xml:space="preserve">    {"id":"s3","type":"execute","label":"Zeitquelle auf Domain setzen...","command":"w32tm /config /syncfromflags:domhier /update"},</w:t>
        <w:br/>
        <w:t xml:space="preserve">    {"id":"s4","type":"execute","label":"Sync erzwingen...","command":"w32tm /resync /force"},</w:t>
        <w:br/>
        <w:t xml:space="preserve">    {"id":"s5","type":"execute","label":"Kerberos-Tickets erneuern...","command":"klist purge 2&gt;&amp;1|Out-Null; gpupdate /force 2&gt;&amp;1|Out-Null"},</w:t>
        <w:br/>
        <w:t xml:space="preserve">    {"id":"s6","type":"verify","label":"Uhrzeit korrekt?","skill":"rd_time_show","successCondition":"abweichung&lt;5"}</w:t>
        <w:br/>
        <w:t xml:space="preserve">  ]</w:t>
        <w:br/>
        <w:t>}</w:t>
      </w:r>
    </w:p>
    <w:p>
      <w:pPr>
        <w:pStyle w:val="Heading1"/>
      </w:pPr>
      <w:r>
        <w:t>Skill-zu-Problem Map</w:t>
      </w:r>
    </w:p>
    <w:p>
      <w:r>
        <w:t>Erstelle skill_problem_map.json: Fuer JEDEN der ~300 Skills welche Probleme ihn brauchen. So wird KEIN Skill vergessen.</w:t>
      </w:r>
    </w:p>
    <w:p>
      <w:pPr>
        <w:pStyle w:val="IntenseQuote"/>
      </w:pPr>
      <w:r>
        <w:t>{"rd_ntp_restart_sync":{"problems":["PROB-WIN-042","PROB-AUTH-001"],"use":"Zeitserver reparieren"},...}</w:t>
      </w:r>
    </w:p>
    <w:p>
      <w:pPr>
        <w:pStyle w:val="Heading1"/>
      </w:pPr>
      <w:r>
        <w:t>Gesamttest (30 Tests)</w:t>
      </w:r>
    </w:p>
    <w:p>
      <w:pPr>
        <w:pStyle w:val="ListBullet"/>
      </w:pPr>
      <w:r>
        <w:t>App&lt;5s, Guru&lt;7s, Suche&lt;100ms</w:t>
      </w:r>
    </w:p>
    <w:p>
      <w:pPr>
        <w:pStyle w:val="ListBullet"/>
      </w:pPr>
      <w:r>
        <w:t>Tippfehler: druker/outlock/tems/zsclaer/enaoi erkannt</w:t>
      </w:r>
    </w:p>
    <w:p>
      <w:pPr>
        <w:pStyle w:val="ListBullet"/>
      </w:pPr>
      <w:r>
        <w:t>Umgangssprache: 'der macht nichts mehr'/'nix geht'/'bin rausgeflogen' verstanden</w:t>
      </w:r>
    </w:p>
    <w:p>
      <w:pPr>
        <w:pStyle w:val="ListBullet"/>
      </w:pPr>
      <w:r>
        <w:t>Diagnose: pc langsam+Host → DIAG-PERFORMANCE + Playbook</w:t>
      </w:r>
    </w:p>
    <w:p>
      <w:pPr>
        <w:pStyle w:val="ListBullet"/>
      </w:pPr>
      <w:r>
        <w:t>Diagnose: zeit stimmt nicht+Host → CHAIN-TIME + PLAY-NTP-FIX</w:t>
      </w:r>
    </w:p>
    <w:p>
      <w:pPr>
        <w:pStyle w:val="ListBullet"/>
      </w:pPr>
      <w:r>
        <w:t>Diagnose: outlook haengt+Host → OST+enaio+Add-Ins geprueft</w:t>
      </w:r>
    </w:p>
    <w:p>
      <w:pPr>
        <w:pStyle w:val="ListBullet"/>
      </w:pPr>
      <w:r>
        <w:t>hiddenTrigger: Anmeldung fehlschlaegt + Uhrzeit falsch → Kerberos erkannt</w:t>
      </w:r>
    </w:p>
    <w:p>
      <w:pPr>
        <w:pStyle w:val="ListBullet"/>
      </w:pPr>
      <w:r>
        <w:t>Korrelation: Outlook+Teams kaputt → Netzwerk/Zscaler</w:t>
      </w:r>
    </w:p>
    <w:p>
      <w:pPr>
        <w:pStyle w:val="ListBullet"/>
      </w:pPr>
      <w:r>
        <w:t>Session: 'hab ich schon' → naechster Skill</w:t>
      </w:r>
    </w:p>
    <w:p>
      <w:pPr>
        <w:pStyle w:val="ListBullet"/>
      </w:pPr>
      <w:r>
        <w:t>Proaktiv: 'Festplatte nur 2 GB frei'</w:t>
      </w:r>
    </w:p>
    <w:p>
      <w:pPr>
        <w:pStyle w:val="ListBullet"/>
      </w:pPr>
      <w:r>
        <w:t>Playbook: Scan→Notify→Wait→Execute→Verify→Notify komplett</w:t>
      </w:r>
    </w:p>
    <w:p>
      <w:pPr>
        <w:pStyle w:val="ListBullet"/>
      </w:pPr>
      <w:r>
        <w:t>msg-Nachricht auf Ziel-PC angekommen</w:t>
      </w:r>
    </w:p>
    <w:p>
      <w:pPr>
        <w:pStyle w:val="ListBullet"/>
      </w:pPr>
      <w:r>
        <w:t>Natuerliche Sprache: variiert, kein Roboter</w:t>
      </w:r>
    </w:p>
    <w:p>
      <w:pPr>
        <w:pStyle w:val="ListBullet"/>
      </w:pPr>
      <w:r>
        <w:t>Alle 30 Remote Doc Kategorien funktionieren</w:t>
      </w:r>
    </w:p>
    <w:p>
      <w:pPr>
        <w:pStyle w:val="ListBullet"/>
      </w:pPr>
      <w:r>
        <w:t>70+ Playbooks, 200+ Ketten, 800+ DB-Eintraege</w:t>
      </w:r>
    </w:p>
    <w:p>
      <w:pPr>
        <w:pStyle w:val="ListBullet"/>
      </w:pPr>
      <w:r>
        <w:t>Trickkiste zeigt gleiche Daten + Playbook-Buttons</w:t>
      </w:r>
    </w:p>
    <w:p>
      <w:pPr>
        <w:pStyle w:val="ListBullet"/>
      </w:pPr>
      <w:r>
        <w:t>Kein Skill ohne zugeordnetes Problem (Skill-Map vollstaendig)</w:t>
      </w:r>
    </w:p>
    <w:p>
      <w:r>
        <w:t>================================================================================</w:t>
      </w:r>
    </w:p>
    <w:p>
      <w:r>
        <w:rPr>
          <w:b/>
          <w:sz w:val="22"/>
        </w:rPr>
        <w:t>ENDE. 5 Prompts. Nacheinander geben. Jeder muss funktionieren bevor der naechste kommt. NIMM DIR SO VIEL ZEIT WIE DU BRAUCHST. Qualitaet ist alles.</w:t>
      </w:r>
    </w:p>
    <w:p>
      <w:r>
        <w:rPr>
          <w:color w:val="CC0000"/>
        </w:rPr>
        <w:t>━━━━━━━━━━━━━━━━━━━━━━━━━━━━━━━━━━━━━━━━━━━━━━━━━━━━━━━━━━━━</w:t>
      </w:r>
    </w:p>
    <w:p>
      <w:pPr>
        <w:pStyle w:val="Heading1"/>
      </w:pPr>
      <w:r>
        <w:t>PFLICHT NACH JEDER AENDERUNG</w:t>
      </w:r>
    </w:p>
    <w:p>
      <w:r>
        <w:rPr>
          <w:b/>
          <w:color w:val="CC0000"/>
          <w:sz w:val="22"/>
        </w:rPr>
        <w:t xml:space="preserve">Fuehre npm run dist aus. </w:t>
      </w:r>
      <w:r>
        <w:rPr>
          <w:sz w:val="20"/>
        </w:rPr>
        <w:t xml:space="preserve">Wenn es Build-Fehler gibt, fixe sie BEVOR du mir sagst dass du fertig bist. Der Build MUSS fehlerfrei durchlaufen. </w:t>
      </w:r>
      <w:r>
        <w:rPr>
          <w:b/>
          <w:sz w:val="20"/>
        </w:rPr>
        <w:t>Erst wenn der Build KOMPLETT FEHLERFREI ist, sage mir Bescheid.</w:t>
      </w:r>
    </w:p>
    <w:p>
      <w:pPr>
        <w:pStyle w:val="ListNumber"/>
      </w:pPr>
      <w:r>
        <w:t>npm run dist ausfuehren</w:t>
      </w:r>
    </w:p>
    <w:p>
      <w:pPr>
        <w:pStyle w:val="ListNumber"/>
      </w:pPr>
      <w:r>
        <w:t>Auf TypeScript-Fehler pruefen</w:t>
      </w:r>
    </w:p>
    <w:p>
      <w:pPr>
        <w:pStyle w:val="ListNumber"/>
      </w:pPr>
      <w:r>
        <w:t>Auf fehlende Imports pruefen</w:t>
      </w:r>
    </w:p>
    <w:p>
      <w:pPr>
        <w:pStyle w:val="ListNumber"/>
      </w:pPr>
      <w:r>
        <w:t>Auf fehlende Dateien pruefen</w:t>
      </w:r>
    </w:p>
    <w:p>
      <w:pPr>
        <w:pStyle w:val="ListNumber"/>
      </w:pPr>
      <w:r>
        <w:t>Wenn Fehler: SOFORT fixen</w:t>
      </w:r>
    </w:p>
    <w:p>
      <w:pPr>
        <w:pStyle w:val="ListNumber"/>
      </w:pPr>
      <w:r>
        <w:t>Erst wenn 0 Fehler: Bescheid 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