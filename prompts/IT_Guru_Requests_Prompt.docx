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IT GURU ANFORDERUNGS-DATENBANK</w:t>
      </w:r>
    </w:p>
    <w:p>
      <w:pPr>
        <w:jc w:val="center"/>
      </w:pPr>
      <w:r>
        <w:rPr>
          <w:color w:val="646464"/>
        </w:rPr>
        <w:t>1000+ Anforderungen die User an den IT-Support stellen – mit Skill-Chains zur Umsetzung</w:t>
      </w:r>
    </w:p>
    <w:p>
      <w:pPr>
        <w:jc w:val="center"/>
      </w:pPr>
      <w:r>
        <w:rPr>
          <w:color w:val="646464"/>
        </w:rPr>
        <w:t>ERGAENZUNG zur Gehirn-Datenbank (guru_brain.json = Probleme)</w:t>
      </w:r>
    </w:p>
    <w:p>
      <w:r>
        <w:t>________________________________________________________________________________</w:t>
      </w:r>
    </w:p>
    <w:p>
      <w:pPr>
        <w:pStyle w:val="Heading1"/>
      </w:pPr>
      <w:r>
        <w:t>UNTERSCHIED: PROBLEM vs ANFORDERUNG</w:t>
      </w:r>
    </w:p>
    <w:p>
      <w:r>
        <w:rPr>
          <w:b/>
          <w:color w:val="CC0000"/>
        </w:rPr>
        <w:t>Das ist NICHT das gleiche!</w:t>
      </w:r>
    </w:p>
    <w:p>
      <w:pPr>
        <w:pStyle w:val="ListBullet"/>
      </w:pPr>
      <w:r>
        <w:rPr>
          <w:b/>
        </w:rPr>
        <w:t>User hat ein Problem → IT Guru diagnostiziert und repariert. Beispiel: "Mein Drucker druckt nicht"</w:t>
      </w:r>
      <w:r>
        <w:t xml:space="preserve">"Problem" (guru_brain.json): </w:t>
      </w:r>
    </w:p>
    <w:p>
      <w:pPr>
        <w:pStyle w:val="ListBullet"/>
      </w:pPr>
      <w:r>
        <w:rPr>
          <w:b/>
        </w:rPr>
        <w:t>User will etwas Neues/Anderes → IT Guru setzt um. Beispiel: "Bitte installiere mir den Drucker in Buero 123"</w:t>
      </w:r>
      <w:r>
        <w:t xml:space="preserve">"Anforderung" (guru_requests.json): </w:t>
      </w:r>
    </w:p>
    <w:p>
      <w:r>
        <w:t>Der IT Guru muss BEIDES koennen. Wenn ein User sagt "Drucker" muss der Guru erkennen ob es ein Problem oder eine Anforderung ist und die richtige Datenbank verwenden.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ANWEISUNGEN AN CLAUDE CODE</w:t>
      </w:r>
    </w:p>
    <w:p>
      <w:r>
        <w:rPr>
          <w:b/>
          <w:color w:val="CC0000"/>
        </w:rPr>
        <w:t xml:space="preserve">Erstelle guru_requests.json mit MINDESTENS 1000 Anforderungen. </w:t>
      </w:r>
      <w:r>
        <w:t>Nutze guru_requests_starter.json (39 Beispiele) als Qualitaets-Referenz und erweitere auf 1000+.</w:t>
      </w:r>
    </w:p>
    <w:p>
      <w:pPr>
        <w:pStyle w:val="Heading2"/>
      </w:pPr>
      <w:r>
        <w:t>Startdatei</w:t>
      </w:r>
    </w:p>
    <w:p>
      <w:r>
        <w:t>guru_requests_starter.json wird MIT diesem Dokument geliefert. 39 vollstaendig ausgearbeitete Eintraege.</w:t>
      </w:r>
    </w:p>
    <w:p>
      <w:pPr>
        <w:pStyle w:val="Heading2"/>
      </w:pPr>
      <w:r>
        <w:t>Speicherort</w:t>
      </w:r>
    </w:p>
    <w:p>
      <w:pPr>
        <w:pStyle w:val="IntenseQuote"/>
      </w:pPr>
      <w:r>
        <w:t>resources/knowledge_base/guru_requests.json</w:t>
      </w:r>
    </w:p>
    <w:p>
      <w:pPr>
        <w:pStyle w:val="IntenseQuote"/>
      </w:pPr>
      <w:r>
        <w:t>Server: \\w3172\...\Tool IT\knowledge_base\guru_requests.json</w:t>
      </w:r>
    </w:p>
    <w:p>
      <w:r>
        <w:t>________________________________________________________________________________</w:t>
      </w:r>
    </w:p>
    <w:p>
      <w:pPr>
        <w:pStyle w:val="Heading1"/>
      </w:pPr>
      <w:r>
        <w:t>DATENSTRUKTUR (identisch zu guru_brain.json)</w:t>
      </w:r>
    </w:p>
    <w:p>
      <w:pPr>
        <w:pStyle w:val="IntenseQuote"/>
      </w:pPr>
      <w:r>
        <w:t>{</w:t>
        <w:br/>
        <w:t xml:space="preserve">  "id": "REQ-MAIL-001",</w:t>
        <w:br/>
        <w:t xml:space="preserve">  "category": "email",</w:t>
        <w:br/>
        <w:t xml:space="preserve">  "title": "Gruppenpostfach in Outlook einbinden",</w:t>
        <w:br/>
        <w:t xml:space="preserve">  "userSays": [ 10-20 Varianten ],</w:t>
        <w:br/>
        <w:t xml:space="preserve">  "skillChain": [ Steps mit skill + action ],</w:t>
        <w:br/>
        <w:t xml:space="preserve">  "erklaerung": "Was der Guru dem User erklaert",</w:t>
        <w:br/>
        <w:t xml:space="preserve">  "tags": [ Suchbegriffe ],</w:t>
        <w:br/>
        <w:t xml:space="preserve">  "nachfragen": [ Rueckfragen ],</w:t>
        <w:br/>
        <w:t xml:space="preserve">  "hinweis": "Interne Hinweise",</w:t>
        <w:br/>
        <w:t xml:space="preserve">  "berechtigungNoetig": "admin"  ← NEU! Manche Anforderungen brauchen Admin-Rechte</w:t>
        <w:br/>
        <w:t>}</w:t>
      </w:r>
    </w:p>
    <w:p>
      <w:r>
        <w:rPr>
          <w:b/>
          <w:color w:val="CC0000"/>
        </w:rPr>
        <w:t>NEU: "berechtigungNoetig"</w:t>
      </w:r>
      <w:r>
        <w:t xml:space="preserve"> – Werte: "admin", "master_admin", oder null. Der Guru prueft die Berechtigung des Users BEVOR er die Anforderung umsetzt.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KATEGORIEN MIT MINDESTANZAHL</w:t>
      </w:r>
    </w:p>
    <w:p>
      <w:pPr>
        <w:pStyle w:val="Heading3"/>
      </w:pPr>
      <w:r>
        <w:t>benutzer: MINDESTENS 60 Eintraege</w:t>
      </w:r>
    </w:p>
    <w:p>
      <w:pPr>
        <w:pStyle w:val="ListBullet"/>
      </w:pPr>
      <w:r>
        <w:t>Themen: Passwort reset, Konto entsperren, Lokaler User erstellen/loeschen, Admin-Rechte geben/entziehen, User umbenennen, Konto deaktivieren/aktivieren, OU verschieben, Gruppen-Mitgliedschaft, Home-Verzeichnis, Roaming-Profil, Anmeldeskript, Kontingent, Session begrenzen, Temporaerer Zugang, Service-Account, Berechtigungen pruefen, Letzter Login, Passwort-Ablauf verlaengern, MFA zuruecksetzen, Passwort-Policy, Konto klonen fuer neuen Mitarbeiter</w:t>
      </w:r>
    </w:p>
    <w:p>
      <w:pPr>
        <w:pStyle w:val="Heading3"/>
      </w:pPr>
      <w:r>
        <w:t>email: MINDESTENS 80 Eintraege</w:t>
      </w:r>
    </w:p>
    <w:p>
      <w:pPr>
        <w:pStyle w:val="ListBullet"/>
      </w:pPr>
      <w:r>
        <w:t>Themen: Gruppenpostfach einbinden/entfernen, Shared Mailbox erstellen, Senden-Als, Senden-im-Auftrag, Weiterleitung, Abwesenheit, Verteilerliste erstellen/aendern, Alias hinzufuegen, Postfach-Groesse pruefen/erhoehen, Archivpostfach aktivieren, Aufbewahrungsrichtlinie, Kalender-Freigabe, Raum-Postfach, Geraete-Postfach, Mail-Kontakt erstellen, Transport-Regel, Spam-Filter anpassen, Quarantaene freigeben, Mail-Routing, Mail-Trace, Signatur deployen, AutoMapping, oeffentliche Ordner, Journal-Regel</w:t>
      </w:r>
    </w:p>
    <w:p>
      <w:pPr>
        <w:pStyle w:val="Heading3"/>
      </w:pPr>
      <w:r>
        <w:t>drucker: MINDESTENS 35 Eintraege</w:t>
      </w:r>
    </w:p>
    <w:p>
      <w:pPr>
        <w:pStyle w:val="ListBullet"/>
      </w:pPr>
      <w:r>
        <w:t>Themen: Hinzufuegen, Entfernen, Standard setzen, Treiber installieren/aktualisieren, Port aendern, Duplex einstellen, Farbe/SW Standard, Papierformat, Testseite, Follow-Me Drucker, Netzwerkdrucker per IP, Druckserver-Drucker, PDF-Drucker installieren, Drucker umbenennen, Drucker freigeben, Berechtigung, Spooler-Pfad aendern</w:t>
      </w:r>
    </w:p>
    <w:p>
      <w:pPr>
        <w:pStyle w:val="Heading3"/>
      </w:pPr>
      <w:r>
        <w:t>software: MINDESTENS 60 Eintraege</w:t>
      </w:r>
    </w:p>
    <w:p>
      <w:pPr>
        <w:pStyle w:val="ListBullet"/>
      </w:pPr>
      <w:r>
        <w:t>Themen: Installieren (einzelne Programme: Chrome, Firefox, 7Zip, Notepad++, VLC, PuTTY, WinSCP, VS Code, Python, Node.js, Git, Adobe Reader, Java, .NET, Teams, Zoom, Webex, Citrix, SAP GUI, Office, Project, Visio, AutoCAD), Deinstallieren, Updaten, Reparieren, Schriftart installieren, Windows Feature aktivieren (Hyper-V, WSL, .NET 3.5, Sandbox, RSAT, OpenSSH, Telnet), Winget konfigurieren</w:t>
      </w:r>
    </w:p>
    <w:p>
      <w:pPr>
        <w:pStyle w:val="Heading3"/>
      </w:pPr>
      <w:r>
        <w:t>netzwerk: MINDESTENS 50 Eintraege</w:t>
      </w:r>
    </w:p>
    <w:p>
      <w:pPr>
        <w:pStyle w:val="ListBullet"/>
      </w:pPr>
      <w:r>
        <w:t>Themen: Netzlaufwerk mappen/trennen, WLAN einrichten, VPN konfigurieren, DNS aendern, IP-Adresse setzen (statisch/DHCP), Netzwerk-Typ aendern, hosts-Datei bearbeiten, Proxy einstellen, Firewall-Regel erstellen/loeschen, Port freigeben, Netzwerk-Adapter deaktivieren/aktivieren, Speed/Duplex einstellen, SMB-Freigabe erstellen, Wake-on-LAN, Netzwerk-Reset, IPv6 deaktivieren, DoH aktivieren</w:t>
      </w:r>
    </w:p>
    <w:p>
      <w:pPr>
        <w:pStyle w:val="Heading3"/>
      </w:pPr>
      <w:r>
        <w:t>system: MINDESTENS 60 Eintraege</w:t>
      </w:r>
    </w:p>
    <w:p>
      <w:pPr>
        <w:pStyle w:val="ListBullet"/>
      </w:pPr>
      <w:r>
        <w:t>Themen: Computername aendern, Domain-Join, Uhrzeit/Zeitzone, RDP aktivieren, Proxy, UAC-Level, Autostart Programme hinzufuegen/entfernen, Geplante Aufgabe erstellen/loeschen/aendern, Umgebungsvariable setzen, Energiesparplan aendern, Dienst Startup-Typ aendern, Dienst-Recovery aendern, Registry-Wert setzen, Computerbeschreibung, OEM-Info setzen, Pending-Reboot beheben, Execution Policy aendern, Remote-Neustart planen, Remote-Shutdown, Remote-Nachricht senden, User abmelden, PC sperren, Wiederherstellungspunkt erstellen, gpupdate erzwingen, Intune-Sync, Event-Log exportieren</w:t>
      </w:r>
    </w:p>
    <w:p>
      <w:pPr>
        <w:pStyle w:val="Heading3"/>
      </w:pPr>
      <w:r>
        <w:t>sicherheit: MINDESTENS 50 Eintraege</w:t>
      </w:r>
    </w:p>
    <w:p>
      <w:pPr>
        <w:pStyle w:val="ListBullet"/>
      </w:pPr>
      <w:r>
        <w:t>Themen: BitLocker aktivieren/deaktivieren/pausieren, Firewall-Regel, USB-Sperre, Audit-Policy setzen, ASR-Regeln aktivieren, Controlled Folder Access, PowerShell-Logging aktivieren, SMB1 deaktivieren, NTLM einschraenken, Credential Guard pruefen, LAPS-Passwort auslesen, Zertifikat importieren/exportieren, CRL-Cache leeren, Defender-Ausnahme, Defender Scan starten, Windows Update erzwingen, WSUS-Server setzen, Telemetrie deaktivieren, Privacy haerten, Kiosk einrichten, USB-Historie, AppLocker-Regel</w:t>
      </w:r>
    </w:p>
    <w:p>
      <w:pPr>
        <w:pStyle w:val="Heading3"/>
      </w:pPr>
      <w:r>
        <w:t>personalisierung: MINDESTENS 40 Eintraege</w:t>
      </w:r>
    </w:p>
    <w:p>
      <w:pPr>
        <w:pStyle w:val="ListBullet"/>
      </w:pPr>
      <w:r>
        <w:t>Themen: Dark/Light Mode, Hintergrund, Taskleiste, Startmenue, Sperrbildschirm, Theme, Akzentfarbe, Taskbar Alignment, Win11 Kontextmenue (alt/neu), Dateiendungen zeigen, Versteckte Dateien zeigen, Explorer-Startordner, Quick Access, Desktop-Icons, Bildschirmschoner, Visual Effects (Performance), Bloatware entfernen, Werbung deaktivieren, Snap Layouts, Widgets, Copilot, Start-Layout exportieren/importieren</w:t>
      </w:r>
    </w:p>
    <w:p>
      <w:pPr>
        <w:pStyle w:val="Heading3"/>
      </w:pPr>
      <w:r>
        <w:t>sprache: MINDESTENS 20 Eintraege</w:t>
      </w:r>
    </w:p>
    <w:p>
      <w:pPr>
        <w:pStyle w:val="ListBullet"/>
      </w:pPr>
      <w:r>
        <w:t>Themen: Sprache umstellen (Deutsch/Englisch/jede Sprache), Tastaturlayout, Region, Office-Sprache, Sprachpaket installieren, Willkommensbildschirm-Sprache, Input-Methode, Datumsformat, Dezimalzeichen, Waehrung</w:t>
      </w:r>
    </w:p>
    <w:p>
      <w:pPr>
        <w:pStyle w:val="Heading3"/>
      </w:pPr>
      <w:r>
        <w:t>standard_apps: MINDESTENS 20 Eintraege</w:t>
      </w:r>
    </w:p>
    <w:p>
      <w:pPr>
        <w:pStyle w:val="ListBullet"/>
      </w:pPr>
      <w:r>
        <w:t>Themen: Browser aendern, PDF-Reader, Mail-App, Dateizuordnung beliebig, Alle Zuordnungen zuruecksetzen, ProgID nachschlagen, SetUserFTA fuer jeden Dateityp</w:t>
      </w:r>
    </w:p>
    <w:p>
      <w:pPr>
        <w:pStyle w:val="Heading3"/>
      </w:pPr>
      <w:r>
        <w:t>festplatte: MINDESTENS 30 Eintraege</w:t>
      </w:r>
    </w:p>
    <w:p>
      <w:pPr>
        <w:pStyle w:val="ListBullet"/>
      </w:pPr>
      <w:r>
        <w:t>Themen: Partition vergroessern/verkleinern, Volume erstellen, BitLocker Recovery, CHKDSK planen, SMART pruefen, TRIM erzwingen, Defrag, Disk-Cleanup, WinSxS-Cleanup, Papierkorb leeren, Temp loeschen, Quota setzen, ISO mounten, VHD erstellen/mounten, Schattenkopie aktivieren</w:t>
      </w:r>
    </w:p>
    <w:p>
      <w:pPr>
        <w:pStyle w:val="Heading3"/>
      </w:pPr>
      <w:r>
        <w:t>barrierefreiheit: MINDESTENS 20 Eintraege</w:t>
      </w:r>
    </w:p>
    <w:p>
      <w:pPr>
        <w:pStyle w:val="ListBullet"/>
      </w:pPr>
      <w:r>
        <w:t>Themen: Schriftgroesse, DPI/Skalierung, Mauszeiger-Groesse, Hoher Kontrast, Sticky Keys an/aus, Filter Keys, Narrator, Bildschirmlupe, Bildschirmtastatur, Farbfilter, Cursor-Blinkrate, Scrollbar-Breite</w:t>
      </w:r>
    </w:p>
    <w:p>
      <w:pPr>
        <w:pStyle w:val="Heading3"/>
      </w:pPr>
      <w:r>
        <w:t>remote_aktionen: MINDESTENS 25 Eintraege</w:t>
      </w:r>
    </w:p>
    <w:p>
      <w:pPr>
        <w:pStyle w:val="ListBullet"/>
      </w:pPr>
      <w:r>
        <w:t>Themen: Shutdown, Reboot, Nachricht senden, User abmelden, PC sperren, Wake-on-LAN, gpupdate, Intune-Sync, Screenshot machen, Prozess beenden, Dienst starten/stoppen, Befehl ausfuehren, Datei kopieren, Event-Log exportieren, gpresult HTML</w:t>
      </w:r>
    </w:p>
    <w:p>
      <w:pPr>
        <w:pStyle w:val="Heading3"/>
      </w:pPr>
      <w:r>
        <w:t>wiederherstellung: MINDESTENS 15 Eintraege</w:t>
      </w:r>
    </w:p>
    <w:p>
      <w:pPr>
        <w:pStyle w:val="ListBullet"/>
      </w:pPr>
      <w:r>
        <w:t>Themen: Wiederherstellungspunkt erstellen, Systemwiederherstellung, Schattenkopie wiederherstellen, Update deinstallieren, Treiber zuruecksetzen, Windows-Reset vorbereiten, BCD reparieren</w:t>
      </w:r>
    </w:p>
    <w:p>
      <w:pPr>
        <w:pStyle w:val="Heading3"/>
      </w:pPr>
      <w:r>
        <w:t>hardware: MINDESTENS 25 Eintraege</w:t>
      </w:r>
    </w:p>
    <w:p>
      <w:pPr>
        <w:pStyle w:val="ListBullet"/>
      </w:pPr>
      <w:r>
        <w:t>Themen: Geraet aktivieren/deaktivieren, Treiber installieren/aktualisieren/zuruecksetzen, Bluetooth koppeln/trennen, COM-Port aendern, Monitor-Anordnung, DPI pro Monitor, Helligkeit, Lautstaerke, Mikrofon-Level, Touchpad an/aus, Fingerprint einrichten</w:t>
      </w:r>
    </w:p>
    <w:p>
      <w:pPr>
        <w:pStyle w:val="Heading3"/>
      </w:pPr>
      <w:r>
        <w:t>outlook: MINDESTENS 30 Eintraege</w:t>
      </w:r>
    </w:p>
    <w:p>
      <w:pPr>
        <w:pStyle w:val="ListBullet"/>
      </w:pPr>
      <w:r>
        <w:t>Themen: Signatur einrichten, Profil erstellen, Profil reparieren, Cached Mode Zeitraum, OST loeschen und neu, Regel erstellen, Kategorie erstellen, Kalender-Berechtigung, Add-In aktivieren/deaktivieren, Archiv-Ordner, AutoArchive, Postfach aufraumen, S/MIME einrichten</w:t>
      </w:r>
    </w:p>
    <w:p>
      <w:pPr>
        <w:pStyle w:val="Heading3"/>
      </w:pPr>
      <w:r>
        <w:t>onedrive: MINDESTENS 20 Eintraege</w:t>
      </w:r>
    </w:p>
    <w:p>
      <w:pPr>
        <w:pStyle w:val="ListBullet"/>
      </w:pPr>
      <w:r>
        <w:t>Themen: Known Folder Move einrichten, Sync selektiv, Speicherplatz pruefen, Files on Demand, Offline-Dateien, Sync pausieren/fortsetzen, Konto trennen/verbinden, Shared Library hinzufuegen, Versionierung aktivieren</w:t>
      </w:r>
    </w:p>
    <w:p>
      <w:pPr>
        <w:pStyle w:val="Heading3"/>
      </w:pPr>
      <w:r>
        <w:t>browser: MINDESTENS 20 Eintraege</w:t>
      </w:r>
    </w:p>
    <w:p>
      <w:pPr>
        <w:pStyle w:val="ListBullet"/>
      </w:pPr>
      <w:r>
        <w:t>Themen: Startseite setzen, Extension installieren/entfernen, Proxy im Browser, Zertifikat im Browser, Cache-Groesse, Downloads-Ordner, Pop-up Blocker, Passwort-Manager, Auto-Fill, Cookies, Standard-Suchmaschine, Enterprise-Policy</w:t>
      </w:r>
    </w:p>
    <w:p>
      <w:pPr>
        <w:pStyle w:val="Heading3"/>
      </w:pPr>
      <w:r>
        <w:t>intune: MINDESTENS 20 Eintraege</w:t>
      </w:r>
    </w:p>
    <w:p>
      <w:pPr>
        <w:pStyle w:val="ListBullet"/>
      </w:pPr>
      <w:r>
        <w:t>Themen: Enrollment, Sync, Compliance pruefen, App deployen, Policy zuweisen, Autopilot, Device wipe, Selective wipe, Rename, Primary user aendern, Category setzen, Compliance erzwingen, Defender erzwingen, BitLocker erzwingen</w:t>
      </w:r>
    </w:p>
    <w:p>
      <w:pPr>
        <w:pStyle w:val="Heading3"/>
      </w:pPr>
      <w:r>
        <w:t>sap: MINDESTENS 20 Eintraege</w:t>
      </w:r>
    </w:p>
    <w:p>
      <w:pPr>
        <w:pStyle w:val="ListBullet"/>
      </w:pPr>
      <w:r>
        <w:t>Themen: SAP GUI installieren, SAP-Verbindung einrichten, SAP Logon-Eintrag, SAP-Shortcut erstellen, SAP GUI Cache, Schriftart in SAP, Layout sichern, Drucker in SAP, SAP-Trace, Session-Management, SSO konfigurieren</w:t>
      </w:r>
    </w:p>
    <w:p>
      <w:pPr>
        <w:pStyle w:val="Heading3"/>
      </w:pPr>
      <w:r>
        <w:t>updates: MINDESTENS 20 Eintraege</w:t>
      </w:r>
    </w:p>
    <w:p>
      <w:pPr>
        <w:pStyle w:val="ListBullet"/>
      </w:pPr>
      <w:r>
        <w:t>Themen: Windows Update erzwingen, Update pausieren, Update blockieren (bestimmtes KB), Update deinstallieren, WSUS-Server setzen/aendern, Delivery Optimization, Feature Update verschieben, Treiber-Update blockieren, Office Update erzwingen</w:t>
      </w:r>
    </w:p>
    <w:p>
      <w:r>
        <w:rPr>
          <w:b/>
        </w:rPr>
        <w:t>GESAMT-MINIMUM: 720 Eintraege.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REGELN FUER ANFORDERUNGEN</w:t>
      </w:r>
    </w:p>
    <w:p>
      <w:pPr>
        <w:pStyle w:val="Heading2"/>
      </w:pPr>
      <w:r>
        <w:t>Unterschied zu Problemen in der Erkennung</w:t>
      </w:r>
    </w:p>
    <w:p>
      <w:r>
        <w:t>Der IT Guru muss erkennen ob ein User ein PROBLEM hat oder eine ANFORDERUNG stellt:</w:t>
      </w:r>
    </w:p>
    <w:p>
      <w:pPr>
        <w:pStyle w:val="IntenseQuote"/>
      </w:pPr>
      <w:r>
        <w:br/>
        <w:t>"Drucker geht nicht"          → PROBLEM (guru_brain.json)</w:t>
        <w:br/>
        <w:t>"Drucker installieren bitte"  → ANFORDERUNG (guru_requests.json)</w:t>
        <w:br/>
        <w:br/>
        <w:t>"Outlook stuerzt ab"          → PROBLEM</w:t>
        <w:br/>
        <w:t>"Gruppenpostfach einbinden"   → ANFORDERUNG</w:t>
        <w:br/>
        <w:br/>
        <w:t>"WLAN funktioniert nicht"     → PROBLEM</w:t>
        <w:br/>
        <w:t>"Neues WLAN einrichten"       → ANFORDERUNG</w:t>
        <w:br/>
      </w:r>
    </w:p>
    <w:p>
      <w:r>
        <w:t>Erkennungsmuster fuer Anforderungen (userSays):</w:t>
      </w:r>
    </w:p>
    <w:p>
      <w:pPr>
        <w:pStyle w:val="ListBullet"/>
      </w:pPr>
      <w:r>
        <w:t>Enthaelt Woerter wie: bitte, moechte, brauche, haette gerne, koennten sie, einrichten, installieren, erstellen, einbinden, hinzufuegen, aktivieren, konfigurieren, setzen, aendern</w:t>
      </w:r>
    </w:p>
    <w:p>
      <w:pPr>
        <w:pStyle w:val="ListBullet"/>
      </w:pPr>
      <w:r>
        <w:t>Kein Fehler/Symptom beschrieben, sondern ein WUNSCH</w:t>
      </w:r>
    </w:p>
    <w:p>
      <w:pPr>
        <w:pStyle w:val="Heading2"/>
      </w:pPr>
      <w:r>
        <w:t>Berechtigungs-Prüefung</w:t>
      </w:r>
    </w:p>
    <w:p>
      <w:r>
        <w:t>Manche Anforderungen brauchen Admin-Rechte. Der Guru prueft:</w:t>
      </w:r>
    </w:p>
    <w:p>
      <w:pPr>
        <w:pStyle w:val="ListNumber"/>
      </w:pPr>
      <w:r>
        <w:t>Welche Berechtigung hat der aktuelle User? (normal/admin/master_admin)</w:t>
      </w:r>
    </w:p>
    <w:p>
      <w:pPr>
        <w:pStyle w:val="ListNumber"/>
      </w:pPr>
      <w:r>
        <w:t>Welche Berechtigung braucht die Anforderung? (berechtigungNoetig)</w:t>
      </w:r>
    </w:p>
    <w:p>
      <w:pPr>
        <w:pStyle w:val="ListNumber"/>
      </w:pPr>
      <w:r>
        <w:t>Falls nicht ausreichend: "Diese Anforderung erfordert Admin-Rechte. Bitte wenden Sie sich an einen Administrator."</w:t>
      </w:r>
    </w:p>
    <w:p>
      <w:pPr>
        <w:pStyle w:val="Heading2"/>
      </w:pPr>
      <w:r>
        <w:t>Skill-Chain Muster fuer Anforderungen</w:t>
      </w:r>
    </w:p>
    <w:p>
      <w:pPr>
        <w:pStyle w:val="IntenseQuote"/>
      </w:pPr>
      <w:r>
        <w:br/>
        <w:t>Step 1: PRUEFEN (Ist es schon vorhanden/gemacht?)</w:t>
        <w:br/>
        <w:t>Step 2: UMSETZEN (Die eigentliche Aktion)</w:t>
        <w:br/>
        <w:t>Step 3: VERIFIZIEREN (Hat es funktioniert?)</w:t>
        <w:br/>
        <w:t>Step 4: OPTIONAL: Zusaetzliche Konfiguration</w:t>
        <w:br/>
      </w:r>
    </w:p>
    <w:p>
      <w:pPr>
        <w:pStyle w:val="Heading2"/>
      </w:pPr>
      <w:r>
        <w:t>Rueckfragen</w:t>
      </w:r>
    </w:p>
    <w:p>
      <w:r>
        <w:rPr>
          <w:b/>
          <w:color w:val="CC0000"/>
        </w:rPr>
        <w:t xml:space="preserve">JEDE Anforderung MUSS "nachfragen" haben! </w:t>
      </w:r>
      <w:r>
        <w:t>Anforderungen brauchen fast immer Details vom User. Beispiel: "Drucker installieren" → "Welcher Drucker? IP-Adresse? Standarddrucker?"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INTEGRATION IN DEN IT GURU</w:t>
      </w:r>
    </w:p>
    <w:p>
      <w:r>
        <w:t>Der IT Guru laedt BEIDE Datenbanken:</w:t>
      </w:r>
    </w:p>
    <w:p>
      <w:pPr>
        <w:pStyle w:val="ListNumber"/>
      </w:pPr>
      <w:r>
        <w:t>guru_brain.json (Probleme, 1000+)</w:t>
      </w:r>
    </w:p>
    <w:p>
      <w:pPr>
        <w:pStyle w:val="ListNumber"/>
      </w:pPr>
      <w:r>
        <w:t>guru_requests.json (Anforderungen, 1000+)</w:t>
      </w:r>
    </w:p>
    <w:p>
      <w:r>
        <w:t>Wenn ein User etwas eingibt:</w:t>
      </w:r>
    </w:p>
    <w:p>
      <w:pPr>
        <w:pStyle w:val="ListNumber"/>
      </w:pPr>
      <w:r>
        <w:t>Eingabe normalisieren + Tippfehler korrigieren</w:t>
      </w:r>
    </w:p>
    <w:p>
      <w:pPr>
        <w:pStyle w:val="ListNumber"/>
      </w:pPr>
      <w:r>
        <w:t>BEIDE Datenbanken durchsuchen (userSays matchen)</w:t>
      </w:r>
    </w:p>
    <w:p>
      <w:pPr>
        <w:pStyle w:val="ListNumber"/>
      </w:pPr>
      <w:r>
        <w:t>Bester Treffer gewinnt – egal ob Problem oder Anforderung</w:t>
      </w:r>
    </w:p>
    <w:p>
      <w:pPr>
        <w:pStyle w:val="ListNumber"/>
      </w:pPr>
      <w:r>
        <w:t>Typ anzeigen: "Ich habe ein Problem erkannt:" oder "Ich verstehe, Sie moechten:"</w:t>
      </w:r>
    </w:p>
    <w:p>
      <w:pPr>
        <w:pStyle w:val="ListNumber"/>
      </w:pPr>
      <w:r>
        <w:t>Skill-Chain vorschlagen</w:t>
      </w:r>
    </w:p>
    <w:p>
      <w:r>
        <w:t>________________________________________________________________________________</w:t>
      </w:r>
    </w:p>
    <w:p>
      <w:pPr>
        <w:pStyle w:val="Heading1"/>
      </w:pPr>
      <w:r>
        <w:t>VALIDIERUNG</w:t>
      </w:r>
    </w:p>
    <w:p>
      <w:r>
        <w:rPr>
          <w:b/>
          <w:color w:val="CC0000"/>
        </w:rPr>
        <w:t>Nach dem Erstellen validate_requests.js ausfuehren:</w:t>
      </w:r>
    </w:p>
    <w:p>
      <w:pPr>
        <w:pStyle w:val="IntenseQuote"/>
      </w:pPr>
      <w:r>
        <w:br/>
        <w:t>const reqs = require('./resources/knowledge_base/guru_requests.json');</w:t>
        <w:br/>
        <w:t>let errors = 0;</w:t>
        <w:br/>
        <w:t>for (const r of reqs.requests) {</w:t>
        <w:br/>
        <w:t xml:space="preserve">  if (!r.skillChain || r.skillChain.length === 0) {</w:t>
        <w:br/>
        <w:t xml:space="preserve">    console.error('FEHLT: ' + r.id + ' hat keine skillChain!'); errors++;</w:t>
        <w:br/>
        <w:t xml:space="preserve">  }</w:t>
        <w:br/>
        <w:t xml:space="preserve">  if (!r.userSays || r.userSays.length &lt; 8) {</w:t>
        <w:br/>
        <w:t xml:space="preserve">    console.warn('WARNUNG: ' + r.id + ' hat nur ' + (r.userSays?.length||0) + ' userSays');</w:t>
        <w:br/>
        <w:t xml:space="preserve">  }</w:t>
        <w:br/>
        <w:t xml:space="preserve">  if (!r.nachfragen || r.nachfragen.length === 0) {</w:t>
        <w:br/>
        <w:t xml:space="preserve">    console.warn('WARNUNG: ' + r.id + ' hat keine nachfragen (bei Anforderungen fast immer noetig!)');</w:t>
        <w:br/>
        <w:t xml:space="preserve">  }</w:t>
        <w:br/>
        <w:t xml:space="preserve">  for (const step of (r.skillChain || [])) {</w:t>
        <w:br/>
        <w:t xml:space="preserve">    if (!step.skill || !step.action) {</w:t>
        <w:br/>
        <w:t xml:space="preserve">      console.error('FEHLT: ' + r.id + ' Step hat kein skill/action'); errors++;</w:t>
        <w:br/>
        <w:t xml:space="preserve">    }</w:t>
        <w:br/>
        <w:t xml:space="preserve">  }</w:t>
        <w:br/>
        <w:t>}</w:t>
        <w:br/>
        <w:t>console.log('Gesamt: ' + reqs.requests.length + ' Anforderungen, ' + errors + ' Fehler');</w:t>
        <w:br/>
      </w:r>
    </w:p>
    <w:p>
      <w:r>
        <w:t>________________________________________________________________________________</w:t>
      </w:r>
    </w:p>
    <w:p>
      <w:r>
        <w:rPr>
          <w:b/>
          <w:color w:val="CC0000"/>
        </w:rPr>
        <w:t>npm run dist und testen. Qualitaet vor Geschwindigkeit.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rPr>
          <w:sz w:val="20"/>
        </w:rPr>
        <w:t xml:space="preserve">Wenn es Build-Fehler gibt, fixe sie BEVOR du mir sagst dass du fertig bist. Der Build MUSS fehlerfrei durchlaufen. Pruefe auch die Konsole auf TypeScript-Fehler und Warnungen. </w:t>
      </w:r>
      <w:r>
        <w:rPr>
          <w:b/>
          <w:sz w:val="20"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 (rote Meldungen)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Auf fehlende Dateien pruefen (JSON, Assets)</w:t>
      </w:r>
    </w:p>
    <w:p>
      <w:pPr>
        <w:pStyle w:val="ListNumber"/>
      </w:pPr>
      <w:r>
        <w:t>Wenn Fehler: SOFORT fixen und erneut builden</w:t>
      </w:r>
    </w:p>
    <w:p>
      <w:pPr>
        <w:pStyle w:val="ListNumber"/>
      </w:pPr>
      <w:r>
        <w:t>Erst wenn 0 Fehler: Mir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