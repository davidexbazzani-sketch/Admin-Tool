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DIAGNOSE-KETTEN + PLAYBOOKS + SKILL-BESCHREIBUNGEN</w:t>
      </w:r>
    </w:p>
    <w:p>
      <w:pPr>
        <w:jc w:val="center"/>
      </w:pPr>
      <w:r>
        <w:rPr>
          <w:color w:val="646464"/>
        </w:rPr>
        <w:t>Ergaenzungsdokument zum MEGA-Prompt – Gibt Claude Code als LETZTEN Prompt</w:t>
      </w:r>
    </w:p>
    <w:p>
      <w:pPr>
        <w:jc w:val="center"/>
      </w:pPr>
      <w:r>
        <w:rPr>
          <w:color w:val="646464"/>
        </w:rPr>
        <w:t>Erstellt: 22.03.2026</w:t>
      </w:r>
    </w:p>
    <w:p>
      <w:r>
        <w:t>________________________________________________________________________________</w:t>
      </w:r>
    </w:p>
    <w:p>
      <w:pPr>
        <w:pStyle w:val="Heading1"/>
      </w:pPr>
      <w:r>
        <w:t>ANWEISUNGEN AN CLAUDE CODE</w:t>
      </w:r>
    </w:p>
    <w:p>
      <w:r>
        <w:rPr>
          <w:b/>
          <w:color w:val="CC0000"/>
        </w:rPr>
        <w:t>DIESES DOKUMENT ENTHAELT 3 TEILE:</w:t>
      </w:r>
    </w:p>
    <w:p>
      <w:pPr>
        <w:pStyle w:val="ListNumber"/>
      </w:pPr>
      <w:r>
        <w:t>TEIL 1: Neue Diagnose-Ketten fuer die neuen Kategorien (40+)</w:t>
      </w:r>
    </w:p>
    <w:p>
      <w:pPr>
        <w:pStyle w:val="ListNumber"/>
      </w:pPr>
      <w:r>
        <w:t>TEIL 2: Neue Playbooks fuer die neuen Kategorien (20+)</w:t>
      </w:r>
    </w:p>
    <w:p>
      <w:pPr>
        <w:pStyle w:val="ListNumber"/>
      </w:pPr>
      <w:r>
        <w:t>TEIL 3: Skill-Beschreibungen + Info-Texte fuer JEDEN Skill im Remote Doc (~450)</w:t>
      </w:r>
    </w:p>
    <w:p>
      <w:r>
        <w:rPr>
          <w:b/>
          <w:color w:val="CC0000"/>
        </w:rPr>
        <w:t xml:space="preserve">NIMM DIR ZEIT. </w:t>
      </w:r>
      <w:r>
        <w:t>Das ist der letzte Baustein der den IT Guru perfekt macht. Jede Beschreibung muss praezise, hilfreich und fuer den IT Guru verstaendlich sein.</w:t>
      </w:r>
    </w:p>
    <w:p>
      <w:r>
        <w:rPr>
          <w:b/>
          <w:color w:val="CC0000"/>
        </w:rPr>
        <w:t>SKILL-BESCHREIBUNGEN HABEN ZWEI EBENEN:</w:t>
      </w:r>
    </w:p>
    <w:p>
      <w:pPr>
        <w:pStyle w:val="ListBullet"/>
      </w:pPr>
      <w:r>
        <w:rPr>
          <w:b/>
        </w:rPr>
        <w:t>1 Satz unter dem Skill-Namen im Remote Doc. Z.B.: "Setzt die Systemsprache auf Deutsch und installiert ggf. fehlende Sprachpakete."</w:t>
      </w:r>
      <w:r>
        <w:t xml:space="preserve">"kurz": </w:t>
      </w:r>
    </w:p>
    <w:p>
      <w:pPr>
        <w:pStyle w:val="ListBullet"/>
      </w:pPr>
      <w:r>
        <w:rPr>
          <w:b/>
        </w:rPr>
        <w:t>Ausfuehrlicher Text der erscheint wenn man das [i]-Icon neben dem Skill anklickt. Enthaelt: Was genau passiert, wann man ihn braucht, was zu beachten ist, welche anderen Skills in Kombination helfen, und ob ein Neustart noetig ist.</w:t>
      </w:r>
      <w:r>
        <w:t xml:space="preserve">"info": </w:t>
      </w:r>
    </w:p>
    <w:p>
      <w:r>
        <w:rPr>
          <w:b/>
          <w:color w:val="CC0000"/>
        </w:rPr>
        <w:t xml:space="preserve">DER IT GURU HAT ZUGRIFF AUF DIESE TEXTE. </w:t>
      </w:r>
      <w:r>
        <w:t>Wenn der Guru ein Problem analysiert, liest er die Skill-Beschreibungen um zu entscheiden welcher Skill passt. Die "info"-Texte sind sein Wissen. Je besser die Texte, desto schlauer der Guru.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1: NEUE DIAGNOSE-KETTEN (45 Stueck)</w:t>
      </w:r>
    </w:p>
    <w:p>
      <w:r>
        <w:t>Fuer jede der neuen Kategorien aus der Deep Research muessen Diagnose-Ketten erstellt werden. Format wie bei den bestehenden: trigger-Keywords, 3-8 checks, autoSuggest.</w:t>
      </w:r>
    </w:p>
    <w:p>
      <w:pPr>
        <w:pStyle w:val="Heading2"/>
      </w:pPr>
      <w:r>
        <w:t>Sprache &amp; Region (4 Ketten)</w:t>
      </w:r>
    </w:p>
    <w:p>
      <w:pPr>
        <w:pStyle w:val="Heading3"/>
      </w:pPr>
      <w:r>
        <w:t>CHAIN-LANG-001: Windows auf Englisch / falsche Sprache</w:t>
      </w:r>
    </w:p>
    <w:p>
      <w:pPr>
        <w:pStyle w:val="ListBullet"/>
      </w:pPr>
      <w:r>
        <w:t>Triggers: ['sprache falsch', 'englisch', 'auf englisch', 'nicht deutsch', 'falsche sprache', 'language', 'andere sprache']</w:t>
      </w:r>
    </w:p>
    <w:p>
      <w:pPr>
        <w:pStyle w:val="ListBullet"/>
      </w:pPr>
      <w:r>
        <w:t>Checks: 1) Aktuelle Anzeigesprache pruefen (Get-WinUILanguageOverride) 2) Installierte Sprachpakete pruefen (Get-InstalledLanguage) 3) Tastaturlayout pruefen (Get-WinUserLanguageList) 4) Regionsformat pruefen (Get-Culture) 5) Office-Sprache pruefen (Registry LanguageResources)</w:t>
      </w:r>
    </w:p>
    <w:p>
      <w:pPr>
        <w:pStyle w:val="ListBullet"/>
      </w:pPr>
      <w:r>
        <w:t>AutoSuggest: PLAY-LANGUAGE-FIX</w:t>
      </w:r>
    </w:p>
    <w:p>
      <w:pPr>
        <w:pStyle w:val="Heading3"/>
      </w:pPr>
      <w:r>
        <w:t>CHAIN-LANG-002: Tastatur tippt falsche Zeichen</w:t>
      </w:r>
    </w:p>
    <w:p>
      <w:pPr>
        <w:pStyle w:val="ListBullet"/>
      </w:pPr>
      <w:r>
        <w:t>Triggers: ['tastatur falsch', 'falsche zeichen', 'y statt z', 'z statt y', 'sonderzeichen falsch', 'tastatur layout', 'qwerty statt qwertz']</w:t>
      </w:r>
    </w:p>
    <w:p>
      <w:pPr>
        <w:pStyle w:val="ListBullet"/>
      </w:pPr>
      <w:r>
        <w:t>Checks: 1) Tastaturlayout pruefen 2) Installierte Layouts auflisten 3) Standard-Layout pruefen</w:t>
      </w:r>
    </w:p>
    <w:p>
      <w:pPr>
        <w:pStyle w:val="ListBullet"/>
      </w:pPr>
      <w:r>
        <w:t>AutoSuggest: rd_keyboard_layout_set</w:t>
      </w:r>
    </w:p>
    <w:p>
      <w:pPr>
        <w:pStyle w:val="Heading3"/>
      </w:pPr>
      <w:r>
        <w:t>CHAIN-LANG-003: Datum/Zahlen/Waehrung falsches Format</w:t>
      </w:r>
    </w:p>
    <w:p>
      <w:pPr>
        <w:pStyle w:val="ListBullet"/>
      </w:pPr>
      <w:r>
        <w:t>Triggers: ['datum format', 'punkt statt komma', 'komma statt punkt', 'waehrung falsch', 'dollar statt euro', 'datumsformat']</w:t>
      </w:r>
    </w:p>
    <w:p>
      <w:pPr>
        <w:pStyle w:val="ListBullet"/>
      </w:pPr>
      <w:r>
        <w:t>Checks: 1) Culture pruefen (Get-Culture) 2) Region pruefen (Get-WinHomeLocation) 3) Dezimalzeichen pruefen</w:t>
      </w:r>
    </w:p>
    <w:p>
      <w:pPr>
        <w:pStyle w:val="ListBullet"/>
      </w:pPr>
      <w:r>
        <w:t>AutoSuggest: rd_region_set</w:t>
      </w:r>
    </w:p>
    <w:p>
      <w:pPr>
        <w:pStyle w:val="Heading3"/>
      </w:pPr>
      <w:r>
        <w:t>CHAIN-LANG-004: Office auf Englisch obwohl Windows Deutsch</w:t>
      </w:r>
    </w:p>
    <w:p>
      <w:pPr>
        <w:pStyle w:val="ListBullet"/>
      </w:pPr>
      <w:r>
        <w:t>Triggers: ['office englisch', 'word englisch', 'excel englisch', 'office sprache']</w:t>
      </w:r>
    </w:p>
    <w:p>
      <w:pPr>
        <w:pStyle w:val="ListBullet"/>
      </w:pPr>
      <w:r>
        <w:t>Checks: 1) Windows-Sprache pruefen (ok?) 2) Office-Sprache pruefen (Registry) 3) Office-Sprachpaket installiert?</w:t>
      </w:r>
    </w:p>
    <w:p>
      <w:pPr>
        <w:pStyle w:val="ListBullet"/>
      </w:pPr>
      <w:r>
        <w:t>AutoSuggest: rd_office_language_set</w:t>
      </w:r>
    </w:p>
    <w:p>
      <w:pPr>
        <w:pStyle w:val="Heading2"/>
      </w:pPr>
      <w:r>
        <w:t>Standard-Apps &amp; Dateizuordnungen (4 Ketten)</w:t>
      </w:r>
    </w:p>
    <w:p>
      <w:pPr>
        <w:pStyle w:val="Heading3"/>
      </w:pPr>
      <w:r>
        <w:t>CHAIN-ASSOC-001: PDF oeffnet nicht / falsches Programm</w:t>
      </w:r>
    </w:p>
    <w:p>
      <w:pPr>
        <w:pStyle w:val="ListBullet"/>
      </w:pPr>
      <w:r>
        <w:t>Triggers: ['pdf oeffnet nicht', 'pdf falsches programm', 'pdf edge statt adobe', 'adobe reader', 'pdf viewer']</w:t>
      </w:r>
    </w:p>
    <w:p>
      <w:pPr>
        <w:pStyle w:val="ListBullet"/>
      </w:pPr>
      <w:r>
        <w:t>Checks: 1) Aktuelle .pdf Zuordnung pruefen (assoc .pdf) 2) Adobe Reader installiert? 3) SetUserFTA auf Ziel-PC vorhanden?</w:t>
      </w:r>
    </w:p>
    <w:p>
      <w:pPr>
        <w:pStyle w:val="ListBullet"/>
      </w:pPr>
      <w:r>
        <w:t>AutoSuggest: PLAY-DEFAULT-APPS</w:t>
      </w:r>
    </w:p>
    <w:p>
      <w:pPr>
        <w:pStyle w:val="Heading3"/>
      </w:pPr>
      <w:r>
        <w:t>CHAIN-ASSOC-002: Browser falsch / Links oeffnen im falschen Browser</w:t>
      </w:r>
    </w:p>
    <w:p>
      <w:pPr>
        <w:pStyle w:val="ListBullet"/>
      </w:pPr>
      <w:r>
        <w:t>Triggers: ['falscher browser', 'links oeffnen in edge', 'chrome standard', 'browser standard']</w:t>
      </w:r>
    </w:p>
    <w:p>
      <w:pPr>
        <w:pStyle w:val="ListBullet"/>
      </w:pPr>
      <w:r>
        <w:t>Checks: 1) Standard-HTTP-Handler pruefen 2) Gewuenschter Browser installiert? 3) SetUserFTA vorhanden?</w:t>
      </w:r>
    </w:p>
    <w:p>
      <w:pPr>
        <w:pStyle w:val="ListBullet"/>
      </w:pPr>
      <w:r>
        <w:t>AutoSuggest: rd_default_app_set</w:t>
      </w:r>
    </w:p>
    <w:p>
      <w:pPr>
        <w:pStyle w:val="Heading3"/>
      </w:pPr>
      <w:r>
        <w:t>CHAIN-ASSOC-003: Dateityp-Zuordnung defekt / Dateien oeffnen nicht</w:t>
      </w:r>
    </w:p>
    <w:p>
      <w:pPr>
        <w:pStyle w:val="ListBullet"/>
      </w:pPr>
      <w:r>
        <w:t>Triggers: ['datei oeffnet nicht', 'zuordnung', 'dateityp', 'doppelklick geht nicht', 'oeffnen mit']</w:t>
      </w:r>
    </w:p>
    <w:p>
      <w:pPr>
        <w:pStyle w:val="ListBullet"/>
      </w:pPr>
      <w:r>
        <w:t>Checks: 1) Aktuelle Zuordnung pruefen (assoc) 2) Zugeordnetes Programm installiert? 3) Registry UserChoice pruefen</w:t>
      </w:r>
    </w:p>
    <w:p>
      <w:pPr>
        <w:pStyle w:val="ListBullet"/>
      </w:pPr>
      <w:r>
        <w:t>AutoSuggest: rd_file_association_fix</w:t>
      </w:r>
    </w:p>
    <w:p>
      <w:pPr>
        <w:pStyle w:val="Heading3"/>
      </w:pPr>
      <w:r>
        <w:t>CHAIN-ASSOC-004: Alle Standard-Apps zurueckgesetzt nach Update</w:t>
      </w:r>
    </w:p>
    <w:p>
      <w:pPr>
        <w:pStyle w:val="ListBullet"/>
      </w:pPr>
      <w:r>
        <w:t>Triggers: ['nach update alles zurueckgesetzt', 'standard apps weg', 'alles oeffnet in edge']</w:t>
      </w:r>
    </w:p>
    <w:p>
      <w:pPr>
        <w:pStyle w:val="ListBullet"/>
      </w:pPr>
      <w:r>
        <w:t>Checks: 1) Windows Update Historie pruefen 2) Mehrere Zuordnungen pruefen (.pdf .html .mailto) 3) SetUserFTA Batch-Fix</w:t>
      </w:r>
    </w:p>
    <w:p>
      <w:pPr>
        <w:pStyle w:val="ListBullet"/>
      </w:pPr>
      <w:r>
        <w:t>AutoSuggest: PLAY-DEFAULT-APPS</w:t>
      </w:r>
    </w:p>
    <w:p>
      <w:pPr>
        <w:pStyle w:val="Heading2"/>
      </w:pPr>
      <w:r>
        <w:t>Zertifikate (4 Ketten)</w:t>
      </w:r>
    </w:p>
    <w:p>
      <w:pPr>
        <w:pStyle w:val="Heading3"/>
      </w:pPr>
      <w:r>
        <w:t>CHAIN-CERT-001: Zertifikatsfehler im Browser</w:t>
      </w:r>
    </w:p>
    <w:p>
      <w:pPr>
        <w:pStyle w:val="ListBullet"/>
      </w:pPr>
      <w:r>
        <w:t>Triggers: ['zertifikat', 'zertifikatsfehler', 'ssl', 'https fehler', 'nicht sicher', 'verbindung nicht privat']</w:t>
      </w:r>
    </w:p>
    <w:p>
      <w:pPr>
        <w:pStyle w:val="ListBullet"/>
      </w:pPr>
      <w:r>
        <w:t>Checks: 1) Datum/Uhrzeit korrekt? (häufigste Ursache!) 2) Zscaler Root-CA vorhanden? 3) Abgelaufene Zertifikate im Store? 4) Root-CA-Store prüfen</w:t>
      </w:r>
    </w:p>
    <w:p>
      <w:pPr>
        <w:pStyle w:val="ListBullet"/>
      </w:pPr>
      <w:r>
        <w:t>AutoSuggest: PLAY-CERT-FIX</w:t>
      </w:r>
    </w:p>
    <w:p>
      <w:pPr>
        <w:pStyle w:val="Heading3"/>
      </w:pPr>
      <w:r>
        <w:t>CHAIN-CERT-002: Zertifikat abgelaufen</w:t>
      </w:r>
    </w:p>
    <w:p>
      <w:pPr>
        <w:pStyle w:val="ListBullet"/>
      </w:pPr>
      <w:r>
        <w:t>Triggers: ['zertifikat abgelaufen', 'expired', 'certificate', 'gueltigkeit']</w:t>
      </w:r>
    </w:p>
    <w:p>
      <w:pPr>
        <w:pStyle w:val="ListBullet"/>
      </w:pPr>
      <w:r>
        <w:t>Checks: 1) Systemdatum korrekt? 2) Abgelaufene Certs finden (alle Stores) 3) Zscaler-Cert Ablaufdatum</w:t>
      </w:r>
    </w:p>
    <w:p>
      <w:pPr>
        <w:pStyle w:val="ListBullet"/>
      </w:pPr>
      <w:r>
        <w:t>AutoSuggest: rd_cert_find_expired</w:t>
      </w:r>
    </w:p>
    <w:p>
      <w:pPr>
        <w:pStyle w:val="Heading3"/>
      </w:pPr>
      <w:r>
        <w:t>CHAIN-CERT-003: VPN/WLAN Zertifikatsproblem</w:t>
      </w:r>
    </w:p>
    <w:p>
      <w:pPr>
        <w:pStyle w:val="ListBullet"/>
      </w:pPr>
      <w:r>
        <w:t>Triggers: ['vpn zertifikat', 'wlan zertifikat', '802.1x zertifikat', 'nps']</w:t>
      </w:r>
    </w:p>
    <w:p>
      <w:pPr>
        <w:pStyle w:val="ListBullet"/>
      </w:pPr>
      <w:r>
        <w:t>Checks: 1) Personal-Store Zertifikate pruefen 2) Root-CA vorhanden? 3) Zertifikat-Kette validieren</w:t>
      </w:r>
    </w:p>
    <w:p>
      <w:pPr>
        <w:pStyle w:val="ListBullet"/>
      </w:pPr>
      <w:r>
        <w:t>AutoSuggest: rd_cert_validate_chain</w:t>
      </w:r>
    </w:p>
    <w:p>
      <w:pPr>
        <w:pStyle w:val="Heading3"/>
      </w:pPr>
      <w:r>
        <w:t>CHAIN-CERT-004: Outlook/Exchange Zertifikatsfehler</w:t>
      </w:r>
    </w:p>
    <w:p>
      <w:pPr>
        <w:pStyle w:val="ListBullet"/>
      </w:pPr>
      <w:r>
        <w:t>Triggers: ['outlook zertifikat', 'exchange zertifikat', 'autodiscover zertifikat']</w:t>
      </w:r>
    </w:p>
    <w:p>
      <w:pPr>
        <w:pStyle w:val="ListBullet"/>
      </w:pPr>
      <w:r>
        <w:t>Checks: 1) Systemdatum? 2) Exchange-Root-CA? 3) Autodiscover-Zertifikat pruefen 4) CRL erreichbar?</w:t>
      </w:r>
    </w:p>
    <w:p>
      <w:pPr>
        <w:pStyle w:val="ListBullet"/>
      </w:pPr>
      <w:r>
        <w:t>AutoSuggest: rd_cert_list</w:t>
      </w:r>
    </w:p>
    <w:p>
      <w:pPr>
        <w:pStyle w:val="Heading2"/>
      </w:pPr>
      <w:r>
        <w:t>Wiederherstellung (3 Ketten)</w:t>
      </w:r>
    </w:p>
    <w:p>
      <w:pPr>
        <w:pStyle w:val="Heading3"/>
      </w:pPr>
      <w:r>
        <w:t>CHAIN-RESTORE-001: System wiederherstellen / zuruecksetzen</w:t>
      </w:r>
    </w:p>
    <w:p>
      <w:pPr>
        <w:pStyle w:val="ListBullet"/>
      </w:pPr>
      <w:r>
        <w:t>Triggers: ['wiederherstellen', 'zuruecksetzen', 'vorher ging es', 'vorherigen zustand', 'rollback', 'systemwiederherstellung']</w:t>
      </w:r>
    </w:p>
    <w:p>
      <w:pPr>
        <w:pStyle w:val="ListBullet"/>
      </w:pPr>
      <w:r>
        <w:t>Checks: 1) Wiederherstellungspunkte vorhanden? 2) Wann letzter Punkt? 3) Systemwiederherstellung aktiviert?</w:t>
      </w:r>
    </w:p>
    <w:p>
      <w:pPr>
        <w:pStyle w:val="ListBullet"/>
      </w:pPr>
      <w:r>
        <w:t>AutoSuggest: rd_restore_point_list</w:t>
      </w:r>
    </w:p>
    <w:p>
      <w:pPr>
        <w:pStyle w:val="Heading3"/>
      </w:pPr>
      <w:r>
        <w:t>CHAIN-RESTORE-002: Datei versehentlich geloescht / wiederherstellen</w:t>
      </w:r>
    </w:p>
    <w:p>
      <w:pPr>
        <w:pStyle w:val="ListBullet"/>
      </w:pPr>
      <w:r>
        <w:t>Triggers: ['datei geloescht', 'datei wiederherstellen', 'versehentlich geloescht', 'datei weg', 'vorherige version']</w:t>
      </w:r>
    </w:p>
    <w:p>
      <w:pPr>
        <w:pStyle w:val="ListBullet"/>
      </w:pPr>
      <w:r>
        <w:t>Checks: 1) Papierkorb pruefen 2) Schattenkopien vorhanden? (vssadmin list shadows) 3) OneDrive Papierkorb?</w:t>
      </w:r>
    </w:p>
    <w:p>
      <w:pPr>
        <w:pStyle w:val="ListBullet"/>
      </w:pPr>
      <w:r>
        <w:t>AutoSuggest: rd_shadow_copy_list</w:t>
      </w:r>
    </w:p>
    <w:p>
      <w:pPr>
        <w:pStyle w:val="Heading3"/>
      </w:pPr>
      <w:r>
        <w:t>CHAIN-RESTORE-003: Nach Update Probleme / Update rueckgaengig</w:t>
      </w:r>
    </w:p>
    <w:p>
      <w:pPr>
        <w:pStyle w:val="ListBullet"/>
      </w:pPr>
      <w:r>
        <w:t>Triggers: ['nach update problem', 'update rueckgaengig', 'update deinstallieren', 'vorheriges update']</w:t>
      </w:r>
    </w:p>
    <w:p>
      <w:pPr>
        <w:pStyle w:val="ListBullet"/>
      </w:pPr>
      <w:r>
        <w:t>Checks: 1) Letzte Updates auflisten 2) Welches Update verursacht Problem? 3) Update deinstallierbar?</w:t>
      </w:r>
    </w:p>
    <w:p>
      <w:pPr>
        <w:pStyle w:val="ListBullet"/>
      </w:pPr>
      <w:r>
        <w:t>AutoSuggest: rd_update_uninstall</w:t>
      </w:r>
    </w:p>
    <w:p>
      <w:pPr>
        <w:pStyle w:val="Heading2"/>
      </w:pPr>
      <w:r>
        <w:t>Security Hardening (6 Ketten)</w:t>
      </w:r>
    </w:p>
    <w:p>
      <w:pPr>
        <w:pStyle w:val="Heading3"/>
      </w:pPr>
      <w:r>
        <w:t>CHAIN-SEC-001: PC Security-Check / Haertung</w:t>
      </w:r>
    </w:p>
    <w:p>
      <w:pPr>
        <w:pStyle w:val="ListBullet"/>
      </w:pPr>
      <w:r>
        <w:t>Triggers: ['sicherheit pruefen', 'gehackt', 'virus', 'malware', 'verdaechtig', 'sicherheitscheck']</w:t>
      </w:r>
    </w:p>
    <w:p>
      <w:pPr>
        <w:pStyle w:val="ListBullet"/>
      </w:pPr>
      <w:r>
        <w:t>Checks: 1) Defender-Status 2) ASR-Regeln aktiv? 3) Firewall-Profile 4) BitLocker-Status 5) Pending Updates 6) Autostart verdaechtige Eintraege 7) Letzte Fehler-Events 8) Offene Ports</w:t>
      </w:r>
    </w:p>
    <w:p>
      <w:pPr>
        <w:pStyle w:val="ListBullet"/>
      </w:pPr>
      <w:r>
        <w:t>AutoSuggest: PLAY-SECURITY-AUDIT</w:t>
      </w:r>
    </w:p>
    <w:p>
      <w:pPr>
        <w:pStyle w:val="Heading3"/>
      </w:pPr>
      <w:r>
        <w:t>CHAIN-SEC-002: USB-Stick wird blockiert / soll blockiert werden</w:t>
      </w:r>
    </w:p>
    <w:p>
      <w:pPr>
        <w:pStyle w:val="ListBullet"/>
      </w:pPr>
      <w:r>
        <w:t>Triggers: ['usb blockiert', 'usb stick', 'usb sperre', 'usb storage']</w:t>
      </w:r>
    </w:p>
    <w:p>
      <w:pPr>
        <w:pStyle w:val="ListBullet"/>
      </w:pPr>
      <w:r>
        <w:t>Checks: 1) USBSTOR Registry-Wert pruefen 2) Gruppenrichtlinie? 3) Aktuell angeschlossene USB-Geraete</w:t>
      </w:r>
    </w:p>
    <w:p>
      <w:pPr>
        <w:pStyle w:val="ListBullet"/>
      </w:pPr>
      <w:r>
        <w:t>AutoSuggest: rd_usb_storage_toggle</w:t>
      </w:r>
    </w:p>
    <w:p>
      <w:pPr>
        <w:pStyle w:val="Heading3"/>
      </w:pPr>
      <w:r>
        <w:t>CHAIN-SEC-003: Ransomware-Schutz pruefen</w:t>
      </w:r>
    </w:p>
    <w:p>
      <w:pPr>
        <w:pStyle w:val="ListBullet"/>
      </w:pPr>
      <w:r>
        <w:t>Triggers: ['ransomware', 'verschluesselt', 'erpressung', 'controlled folder']</w:t>
      </w:r>
    </w:p>
    <w:p>
      <w:pPr>
        <w:pStyle w:val="ListBullet"/>
      </w:pPr>
      <w:r>
        <w:t>Checks: 1) Controlled Folder Access Status 2) Geschuetzte Ordner 3) ASR-Regeln fuer Ransomware 4) Schattenkopien vorhanden?</w:t>
      </w:r>
    </w:p>
    <w:p>
      <w:pPr>
        <w:pStyle w:val="ListBullet"/>
      </w:pPr>
      <w:r>
        <w:t>AutoSuggest: rd_defender_cfa_enable</w:t>
      </w:r>
    </w:p>
    <w:p>
      <w:pPr>
        <w:pStyle w:val="Heading3"/>
      </w:pPr>
      <w:r>
        <w:t>CHAIN-SEC-004: SMB-Sicherheit / EternalBlue</w:t>
      </w:r>
    </w:p>
    <w:p>
      <w:pPr>
        <w:pStyle w:val="ListBullet"/>
      </w:pPr>
      <w:r>
        <w:t>Triggers: ['smb', 'smb1', 'eternalblue', 'wannacry', 'netzwerk sicherheit']</w:t>
      </w:r>
    </w:p>
    <w:p>
      <w:pPr>
        <w:pStyle w:val="ListBullet"/>
      </w:pPr>
      <w:r>
        <w:t>Checks: 1) SMB1 aktiviert? 2) SMB-Signierung? 3) SMB-Verschluesselung?</w:t>
      </w:r>
    </w:p>
    <w:p>
      <w:pPr>
        <w:pStyle w:val="ListBullet"/>
      </w:pPr>
      <w:r>
        <w:t>AutoSuggest: PLAY-SMB-HARDEN</w:t>
      </w:r>
    </w:p>
    <w:p>
      <w:pPr>
        <w:pStyle w:val="Heading3"/>
      </w:pPr>
      <w:r>
        <w:t>CHAIN-SEC-005: PowerShell-Logging / Audit pruefen</w:t>
      </w:r>
    </w:p>
    <w:p>
      <w:pPr>
        <w:pStyle w:val="ListBullet"/>
      </w:pPr>
      <w:r>
        <w:t>Triggers: ['powershell logging', 'audit', 'protokollierung', 'nachvollziehbar']</w:t>
      </w:r>
    </w:p>
    <w:p>
      <w:pPr>
        <w:pStyle w:val="ListBullet"/>
      </w:pPr>
      <w:r>
        <w:t>Checks: 1) ScriptBlock Logging aktiv? 2) Module Logging? 3) Transcription? 4) Audit Policy Logon/Process?</w:t>
      </w:r>
    </w:p>
    <w:p>
      <w:pPr>
        <w:pStyle w:val="ListBullet"/>
      </w:pPr>
      <w:r>
        <w:t>AutoSuggest: rd_ps_logging_enable</w:t>
      </w:r>
    </w:p>
    <w:p>
      <w:pPr>
        <w:pStyle w:val="Heading3"/>
      </w:pPr>
      <w:r>
        <w:t>CHAIN-SEC-006: TPM/SecureBoot/Credential Guard Status</w:t>
      </w:r>
    </w:p>
    <w:p>
      <w:pPr>
        <w:pStyle w:val="ListBullet"/>
      </w:pPr>
      <w:r>
        <w:t>Triggers: ['tpm', 'secure boot', 'credential guard', 'sicherheitschip']</w:t>
      </w:r>
    </w:p>
    <w:p>
      <w:pPr>
        <w:pStyle w:val="ListBullet"/>
      </w:pPr>
      <w:r>
        <w:t>Checks: 1) TPM vorhanden+bereit? 2) SecureBoot aktiv? 3) Credential Guard? 4) HVCI/Memory Integrity?</w:t>
      </w:r>
    </w:p>
    <w:p>
      <w:pPr>
        <w:pStyle w:val="ListBullet"/>
      </w:pPr>
      <w:r>
        <w:t>AutoSuggest: rd_tpm_status</w:t>
      </w:r>
    </w:p>
    <w:p>
      <w:pPr>
        <w:pStyle w:val="Heading2"/>
      </w:pPr>
      <w:r>
        <w:t>Explorer &amp; Desktop (4 Ketten)</w:t>
      </w:r>
    </w:p>
    <w:p>
      <w:pPr>
        <w:pStyle w:val="Heading3"/>
      </w:pPr>
      <w:r>
        <w:t>CHAIN-EXPL-001: Versteckte Dateien / Dateiendungen sehen</w:t>
      </w:r>
    </w:p>
    <w:p>
      <w:pPr>
        <w:pStyle w:val="ListBullet"/>
      </w:pPr>
      <w:r>
        <w:t>Triggers: ['versteckte dateien', 'dateiendungen', 'dateien unsichtbar', 'extensions']</w:t>
      </w:r>
    </w:p>
    <w:p>
      <w:pPr>
        <w:pStyle w:val="ListBullet"/>
      </w:pPr>
      <w:r>
        <w:t>Checks: 1) Hidden-Einstellung pruefen 2) HideFileExt pruefen 3) ShowSuperHidden pruefen</w:t>
      </w:r>
    </w:p>
    <w:p>
      <w:pPr>
        <w:pStyle w:val="ListBullet"/>
      </w:pPr>
      <w:r>
        <w:t>AutoSuggest: rd_explorer_show_hidden</w:t>
      </w:r>
    </w:p>
    <w:p>
      <w:pPr>
        <w:pStyle w:val="Heading3"/>
      </w:pPr>
      <w:r>
        <w:t>CHAIN-EXPL-002: Kontextmenue langsam / Win11 altes Menue</w:t>
      </w:r>
    </w:p>
    <w:p>
      <w:pPr>
        <w:pStyle w:val="ListBullet"/>
      </w:pPr>
      <w:r>
        <w:t>Triggers: ['kontextmenue langsam', 'rechtsklick langsam', 'altes kontextmenue', 'win11 menue']</w:t>
      </w:r>
    </w:p>
    <w:p>
      <w:pPr>
        <w:pStyle w:val="ListBullet"/>
      </w:pPr>
      <w:r>
        <w:t>Checks: 1) Win11 neues Kontextmenue aktiv? 2) Shell Extensions pruefen 3) Explorer-Performance</w:t>
      </w:r>
    </w:p>
    <w:p>
      <w:pPr>
        <w:pStyle w:val="ListBullet"/>
      </w:pPr>
      <w:r>
        <w:t>AutoSuggest: rd_explorer_classic_context</w:t>
      </w:r>
    </w:p>
    <w:p>
      <w:pPr>
        <w:pStyle w:val="Heading3"/>
      </w:pPr>
      <w:r>
        <w:t>CHAIN-EXPL-003: Desktop-Icons verschwunden</w:t>
      </w:r>
    </w:p>
    <w:p>
      <w:pPr>
        <w:pStyle w:val="ListBullet"/>
      </w:pPr>
      <w:r>
        <w:t>Triggers: ['desktop leer', 'icons weg', 'desktop icons', 'symbole verschwunden']</w:t>
      </w:r>
    </w:p>
    <w:p>
      <w:pPr>
        <w:pStyle w:val="ListBullet"/>
      </w:pPr>
      <w:r>
        <w:t>Checks: 1) Desktop-Icons ausgeblendet? (Registry HideDesktopIcons) 2) Profil defekt? 3) Tablet-Modus?</w:t>
      </w:r>
    </w:p>
    <w:p>
      <w:pPr>
        <w:pStyle w:val="ListBullet"/>
      </w:pPr>
      <w:r>
        <w:t>AutoSuggest: rd_desktop_icons_show</w:t>
      </w:r>
    </w:p>
    <w:p>
      <w:pPr>
        <w:pStyle w:val="Heading3"/>
      </w:pPr>
      <w:r>
        <w:t>CHAIN-EXPL-004: Bildschirmschoner / Sperrbildschirm Probleme</w:t>
      </w:r>
    </w:p>
    <w:p>
      <w:pPr>
        <w:pStyle w:val="ListBullet"/>
      </w:pPr>
      <w:r>
        <w:t>Triggers: ['bildschirmschoner', 'sperrbildschirm', 'lock screen', 'screensaver']</w:t>
      </w:r>
    </w:p>
    <w:p>
      <w:pPr>
        <w:pStyle w:val="ListBullet"/>
      </w:pPr>
      <w:r>
        <w:t>Checks: 1) Screensaver-Einstellungen pruefen 2) GPO? 3) Energieplan-Timeout?</w:t>
      </w:r>
    </w:p>
    <w:p>
      <w:pPr>
        <w:pStyle w:val="ListBullet"/>
      </w:pPr>
      <w:r>
        <w:t>AutoSuggest: rd_screensaver_set</w:t>
      </w:r>
    </w:p>
    <w:p>
      <w:pPr>
        <w:pStyle w:val="Heading2"/>
      </w:pPr>
      <w:r>
        <w:t>Personalisierung (3 Ketten)</w:t>
      </w:r>
    </w:p>
    <w:p>
      <w:pPr>
        <w:pStyle w:val="Heading3"/>
      </w:pPr>
      <w:r>
        <w:t>CHAIN-PERS-001: Dark/Light Mode umschalten</w:t>
      </w:r>
    </w:p>
    <w:p>
      <w:pPr>
        <w:pStyle w:val="ListBullet"/>
      </w:pPr>
      <w:r>
        <w:t>Triggers: ['dark mode', 'light mode', 'dunkler modus', 'heller modus', 'design', 'theme']</w:t>
      </w:r>
    </w:p>
    <w:p>
      <w:pPr>
        <w:pStyle w:val="ListBullet"/>
      </w:pPr>
      <w:r>
        <w:t>Checks: 1) Aktuellen Modus pruefen (Registry AppsUseLightTheme) 2) Akzentfarbe</w:t>
      </w:r>
    </w:p>
    <w:p>
      <w:pPr>
        <w:pStyle w:val="ListBullet"/>
      </w:pPr>
      <w:r>
        <w:t>AutoSuggest: rd_theme_set</w:t>
      </w:r>
    </w:p>
    <w:p>
      <w:pPr>
        <w:pStyle w:val="Heading3"/>
      </w:pPr>
      <w:r>
        <w:t>CHAIN-PERS-002: Taskleiste anpassen</w:t>
      </w:r>
    </w:p>
    <w:p>
      <w:pPr>
        <w:pStyle w:val="ListBullet"/>
      </w:pPr>
      <w:r>
        <w:t>Triggers: ['taskleiste', 'taskbar', 'symbole taskleiste', 'chat', 'widgets', 'suche taskleiste']</w:t>
      </w:r>
    </w:p>
    <w:p>
      <w:pPr>
        <w:pStyle w:val="ListBullet"/>
      </w:pPr>
      <w:r>
        <w:t>Checks: 1) Taskleiste-Einstellungen pruefen 2) Ausrichtung (Links/Mitte) 3) Welche Icons aktiv?</w:t>
      </w:r>
    </w:p>
    <w:p>
      <w:pPr>
        <w:pStyle w:val="ListBullet"/>
      </w:pPr>
      <w:r>
        <w:t>AutoSuggest: rd_taskbar_configure</w:t>
      </w:r>
    </w:p>
    <w:p>
      <w:pPr>
        <w:pStyle w:val="Heading3"/>
      </w:pPr>
      <w:r>
        <w:t>CHAIN-PERS-003: Startmenue Layout / Bloatware</w:t>
      </w:r>
    </w:p>
    <w:p>
      <w:pPr>
        <w:pStyle w:val="ListBullet"/>
      </w:pPr>
      <w:r>
        <w:t>Triggers: ['startmenue', 'start menue', 'bloatware', 'vorinstallierte apps', 'candy crush', 'werbung start']</w:t>
      </w:r>
    </w:p>
    <w:p>
      <w:pPr>
        <w:pStyle w:val="ListBullet"/>
      </w:pPr>
      <w:r>
        <w:t>Checks: 1) Provisioned AppX-Pakete auflisten 2) ContentDeliveryManager-Einstellungen 3) Consumer Features aktiv?</w:t>
      </w:r>
    </w:p>
    <w:p>
      <w:pPr>
        <w:pStyle w:val="ListBullet"/>
      </w:pPr>
      <w:r>
        <w:t>AutoSuggest: PLAY-DEBLOAT</w:t>
      </w:r>
    </w:p>
    <w:p>
      <w:pPr>
        <w:pStyle w:val="Heading2"/>
      </w:pPr>
      <w:r>
        <w:t>Netzwerk erweitert (4 Ketten)</w:t>
      </w:r>
    </w:p>
    <w:p>
      <w:pPr>
        <w:pStyle w:val="Heading3"/>
      </w:pPr>
      <w:r>
        <w:t>CHAIN-NET-EXT-001: WLAN-Passwort vergessen / auslesen</w:t>
      </w:r>
    </w:p>
    <w:p>
      <w:pPr>
        <w:pStyle w:val="ListBullet"/>
      </w:pPr>
      <w:r>
        <w:t>Triggers: ['wlan passwort', 'wifi passwort', 'netzwerkschluessel', 'wlan key']</w:t>
      </w:r>
    </w:p>
    <w:p>
      <w:pPr>
        <w:pStyle w:val="ListBullet"/>
      </w:pPr>
      <w:r>
        <w:t>Checks: 1) WLAN-Profil vorhanden? 2) Key auslesen (netsh wlan show profile key=clear)</w:t>
      </w:r>
    </w:p>
    <w:p>
      <w:pPr>
        <w:pStyle w:val="ListBullet"/>
      </w:pPr>
      <w:r>
        <w:t>AutoSuggest: rd_wlan_password_show</w:t>
      </w:r>
    </w:p>
    <w:p>
      <w:pPr>
        <w:pStyle w:val="Heading3"/>
      </w:pPr>
      <w:r>
        <w:t>CHAIN-NET-EXT-002: Datei ist gesperrt / kann nicht geloescht werden</w:t>
      </w:r>
    </w:p>
    <w:p>
      <w:pPr>
        <w:pStyle w:val="ListBullet"/>
      </w:pPr>
      <w:r>
        <w:t>Triggers: ['datei gesperrt', 'zugriff verweigert loeschen', 'datei in benutzung', 'file locked', 'kann nicht loeschen']</w:t>
      </w:r>
    </w:p>
    <w:p>
      <w:pPr>
        <w:pStyle w:val="ListBullet"/>
      </w:pPr>
      <w:r>
        <w:t>Checks: 1) SMB Open Files pruefen (Get-SmbOpenFile) 2) Welcher Prozess sperrt? 3) Lock aufheben (Close-SmbOpenFile)</w:t>
      </w:r>
    </w:p>
    <w:p>
      <w:pPr>
        <w:pStyle w:val="ListBullet"/>
      </w:pPr>
      <w:r>
        <w:t>AutoSuggest: rd_smb_close_file</w:t>
      </w:r>
    </w:p>
    <w:p>
      <w:pPr>
        <w:pStyle w:val="Heading3"/>
      </w:pPr>
      <w:r>
        <w:t>CHAIN-NET-EXT-003: Netzwerk-Typ falsch (oeffentlich statt privat)</w:t>
      </w:r>
    </w:p>
    <w:p>
      <w:pPr>
        <w:pStyle w:val="ListBullet"/>
      </w:pPr>
      <w:r>
        <w:t>Triggers: ['oeffentliches netzwerk', 'netzwerk privat', 'netzwerk typ', 'network category']</w:t>
      </w:r>
    </w:p>
    <w:p>
      <w:pPr>
        <w:pStyle w:val="ListBullet"/>
      </w:pPr>
      <w:r>
        <w:t>Checks: 1) Aktuellen Typ pruefen (Get-NetConnectionProfile) 2) Auf privat/domain setzen</w:t>
      </w:r>
    </w:p>
    <w:p>
      <w:pPr>
        <w:pStyle w:val="ListBullet"/>
      </w:pPr>
      <w:r>
        <w:t>AutoSuggest: rd_network_category_set</w:t>
      </w:r>
    </w:p>
    <w:p>
      <w:pPr>
        <w:pStyle w:val="Heading3"/>
      </w:pPr>
      <w:r>
        <w:t>CHAIN-NET-EXT-004: Langsames Netzwerk / Diagnose</w:t>
      </w:r>
    </w:p>
    <w:p>
      <w:pPr>
        <w:pStyle w:val="ListBullet"/>
      </w:pPr>
      <w:r>
        <w:t>Triggers: ['netzwerk langsam', 'internet langsam', 'download langsam', 'bandbreite']</w:t>
      </w:r>
    </w:p>
    <w:p>
      <w:pPr>
        <w:pStyle w:val="ListBullet"/>
      </w:pPr>
      <w:r>
        <w:t>Checks: 1) Adapter-Geschwindigkeit/Duplex 2) Traceroute 3) Packet Loss 4) Zscaler-Tunnel? 5) QoS-Regeln?</w:t>
      </w:r>
    </w:p>
    <w:p>
      <w:pPr>
        <w:pStyle w:val="ListBullet"/>
      </w:pPr>
      <w:r>
        <w:t>AutoSuggest: DIAG-NETWORK-FULL</w:t>
      </w:r>
    </w:p>
    <w:p>
      <w:pPr>
        <w:pStyle w:val="Heading2"/>
      </w:pPr>
      <w:r>
        <w:t>Software-Installation &amp; Features (4 Ketten)</w:t>
      </w:r>
    </w:p>
    <w:p>
      <w:pPr>
        <w:pStyle w:val="Heading3"/>
      </w:pPr>
      <w:r>
        <w:t>CHAIN-SW-001: Programm remote installieren</w:t>
      </w:r>
    </w:p>
    <w:p>
      <w:pPr>
        <w:pStyle w:val="ListBullet"/>
      </w:pPr>
      <w:r>
        <w:t>Triggers: ['installieren', 'programm brauche', 'software aufspielen', 'setup']</w:t>
      </w:r>
    </w:p>
    <w:p>
      <w:pPr>
        <w:pStyle w:val="ListBullet"/>
      </w:pPr>
      <w:r>
        <w:t>Checks: 1) Bereits installiert? 2) Winget verfuegbar? 3) MSI/EXE auf Netzlaufwerk? 4) Silent-Parameter</w:t>
      </w:r>
    </w:p>
    <w:p>
      <w:pPr>
        <w:pStyle w:val="ListBullet"/>
      </w:pPr>
      <w:r>
        <w:t>AutoSuggest: PLAY-SOFTWARE-INSTALL</w:t>
      </w:r>
    </w:p>
    <w:p>
      <w:pPr>
        <w:pStyle w:val="Heading3"/>
      </w:pPr>
      <w:r>
        <w:t>CHAIN-SW-002: Windows Feature aktivieren (Hyper-V, WSL, .NET)</w:t>
      </w:r>
    </w:p>
    <w:p>
      <w:pPr>
        <w:pStyle w:val="ListBullet"/>
      </w:pPr>
      <w:r>
        <w:t>Triggers: ['hyper-v', 'wsl', 'linux', 'feature aktivieren', '.net 3.5', 'sandbox']</w:t>
      </w:r>
    </w:p>
    <w:p>
      <w:pPr>
        <w:pStyle w:val="ListBullet"/>
      </w:pPr>
      <w:r>
        <w:t>Checks: 1) Feature-Status pruefen 2) Voraussetzungen (TPM fuer Hyper-V?) 3) Neustart noetig?</w:t>
      </w:r>
    </w:p>
    <w:p>
      <w:pPr>
        <w:pStyle w:val="ListBullet"/>
      </w:pPr>
      <w:r>
        <w:t>AutoSuggest: rd_feature_enable</w:t>
      </w:r>
    </w:p>
    <w:p>
      <w:pPr>
        <w:pStyle w:val="Heading3"/>
      </w:pPr>
      <w:r>
        <w:t>CHAIN-SW-003: AppX/Store-App defekt oder fehlt</w:t>
      </w:r>
    </w:p>
    <w:p>
      <w:pPr>
        <w:pStyle w:val="ListBullet"/>
      </w:pPr>
      <w:r>
        <w:t>Triggers: ['store app', 'app fehlt', 'app defekt', 'app zuruecksetzen', 'store reparieren']</w:t>
      </w:r>
    </w:p>
    <w:p>
      <w:pPr>
        <w:pStyle w:val="ListBullet"/>
      </w:pPr>
      <w:r>
        <w:t>Checks: 1) App installiert? 2) App-Status 3) Reset moeglich?</w:t>
      </w:r>
    </w:p>
    <w:p>
      <w:pPr>
        <w:pStyle w:val="ListBullet"/>
      </w:pPr>
      <w:r>
        <w:t>AutoSuggest: rd_appx_reset</w:t>
      </w:r>
    </w:p>
    <w:p>
      <w:pPr>
        <w:pStyle w:val="Heading3"/>
      </w:pPr>
      <w:r>
        <w:t>CHAIN-SW-004: Schriftart installieren / fehlt</w:t>
      </w:r>
    </w:p>
    <w:p>
      <w:pPr>
        <w:pStyle w:val="ListBullet"/>
      </w:pPr>
      <w:r>
        <w:t>Triggers: ['schriftart', 'font', 'schrift fehlt', 'schriftart installieren']</w:t>
      </w:r>
    </w:p>
    <w:p>
      <w:pPr>
        <w:pStyle w:val="ListBullet"/>
      </w:pPr>
      <w:r>
        <w:t>Checks: 1) Schriftart auf Ziel-PC vorhanden? 2) Im System registriert? 3) Von Netzlaufwerk kopieren+registrieren</w:t>
      </w:r>
    </w:p>
    <w:p>
      <w:pPr>
        <w:pStyle w:val="ListBullet"/>
      </w:pPr>
      <w:r>
        <w:t>AutoSuggest: PLAY-FONT-INSTALL</w:t>
      </w:r>
    </w:p>
    <w:p>
      <w:pPr>
        <w:pStyle w:val="Heading2"/>
      </w:pPr>
      <w:r>
        <w:t>Barrierefreiheit (3 Ketten)</w:t>
      </w:r>
    </w:p>
    <w:p>
      <w:pPr>
        <w:pStyle w:val="Heading3"/>
      </w:pPr>
      <w:r>
        <w:t>CHAIN-ACC-001: Schrift zu klein / zu gross / DPI</w:t>
      </w:r>
    </w:p>
    <w:p>
      <w:pPr>
        <w:pStyle w:val="ListBullet"/>
      </w:pPr>
      <w:r>
        <w:t>Triggers: ['schrift zu klein', 'schrift zu gross', 'alles klein', 'alles gross', 'skalierung', 'dpi', 'zoom']</w:t>
      </w:r>
    </w:p>
    <w:p>
      <w:pPr>
        <w:pStyle w:val="ListBullet"/>
      </w:pPr>
      <w:r>
        <w:t>Checks: 1) Aktuelle DPI/Skalierung pruefen 2) Textgroesse pruefen 3) Aufloesung pruefen</w:t>
      </w:r>
    </w:p>
    <w:p>
      <w:pPr>
        <w:pStyle w:val="ListBullet"/>
      </w:pPr>
      <w:r>
        <w:t>AutoSuggest: rd_dpi_set</w:t>
      </w:r>
    </w:p>
    <w:p>
      <w:pPr>
        <w:pStyle w:val="Heading3"/>
      </w:pPr>
      <w:r>
        <w:t>CHAIN-ACC-002: Mauszeiger zu klein / schlecht sichtbar</w:t>
      </w:r>
    </w:p>
    <w:p>
      <w:pPr>
        <w:pStyle w:val="ListBullet"/>
      </w:pPr>
      <w:r>
        <w:t>Triggers: ['mauszeiger', 'maus zu klein', 'cursor', 'zeiger gross']</w:t>
      </w:r>
    </w:p>
    <w:p>
      <w:pPr>
        <w:pStyle w:val="ListBullet"/>
      </w:pPr>
      <w:r>
        <w:t>Checks: 1) Mauszeiger-Groesse pruefen 2) Schema/Farbe pruefen</w:t>
      </w:r>
    </w:p>
    <w:p>
      <w:pPr>
        <w:pStyle w:val="ListBullet"/>
      </w:pPr>
      <w:r>
        <w:t>AutoSuggest: rd_cursor_size_set</w:t>
      </w:r>
    </w:p>
    <w:p>
      <w:pPr>
        <w:pStyle w:val="Heading3"/>
      </w:pPr>
      <w:r>
        <w:t>CHAIN-ACC-003: Sticky Keys / Einrastfunktion nervt</w:t>
      </w:r>
    </w:p>
    <w:p>
      <w:pPr>
        <w:pStyle w:val="ListBullet"/>
      </w:pPr>
      <w:r>
        <w:t>Triggers: ['sticky keys', 'einrastfunktion', 'taste haengt', 'shift 5 mal']</w:t>
      </w:r>
    </w:p>
    <w:p>
      <w:pPr>
        <w:pStyle w:val="ListBullet"/>
      </w:pPr>
      <w:r>
        <w:t>Checks: 1) Sticky Keys aktiv? 2) Filter Keys? 3) Toggle Keys?</w:t>
      </w:r>
    </w:p>
    <w:p>
      <w:pPr>
        <w:pStyle w:val="ListBullet"/>
      </w:pPr>
      <w:r>
        <w:t>AutoSuggest: rd_sticky_keys_disable</w:t>
      </w:r>
    </w:p>
    <w:p>
      <w:pPr>
        <w:pStyle w:val="Heading2"/>
      </w:pPr>
      <w:r>
        <w:t>Weitere Ketten (7 Stueck)</w:t>
      </w:r>
    </w:p>
    <w:p>
      <w:pPr>
        <w:pStyle w:val="Heading3"/>
      </w:pPr>
      <w:r>
        <w:t>CHAIN-KIOSK-001: PC im Kiosk-Modus konfigurieren</w:t>
      </w:r>
    </w:p>
    <w:p>
      <w:pPr>
        <w:pStyle w:val="ListBullet"/>
      </w:pPr>
      <w:r>
        <w:t>Triggers: ['kiosk', 'assigned access', 'nur eine app', 'eingeschraenkt']</w:t>
      </w:r>
    </w:p>
    <w:p>
      <w:pPr>
        <w:pStyle w:val="ListBullet"/>
      </w:pPr>
      <w:r>
        <w:t>Checks: 1) Assigned Access Status 2) Shell Launcher Feature? 3) User vorhanden?</w:t>
      </w:r>
    </w:p>
    <w:p>
      <w:pPr>
        <w:pStyle w:val="ListBullet"/>
      </w:pPr>
      <w:r>
        <w:t>AutoSuggest: rd_kiosk_set</w:t>
      </w:r>
    </w:p>
    <w:p>
      <w:pPr>
        <w:pStyle w:val="Heading3"/>
      </w:pPr>
      <w:r>
        <w:t>CHAIN-WOL-001: PC remote einschalten</w:t>
      </w:r>
    </w:p>
    <w:p>
      <w:pPr>
        <w:pStyle w:val="ListBullet"/>
      </w:pPr>
      <w:r>
        <w:t>Triggers: ['pc einschalten', 'wake on lan', 'wol', 'pc starten remote', 'pc ist aus']</w:t>
      </w:r>
    </w:p>
    <w:p>
      <w:pPr>
        <w:pStyle w:val="ListBullet"/>
      </w:pPr>
      <w:r>
        <w:t>Checks: 1) MAC-Adresse aus AD/ARP holen 2) WOL-faehig? 3) Magic Packet senden</w:t>
      </w:r>
    </w:p>
    <w:p>
      <w:pPr>
        <w:pStyle w:val="ListBullet"/>
      </w:pPr>
      <w:r>
        <w:t>AutoSuggest: PLAY-WOL</w:t>
      </w:r>
    </w:p>
    <w:p>
      <w:pPr>
        <w:pStyle w:val="Heading3"/>
      </w:pPr>
      <w:r>
        <w:t>CHAIN-ACTIVATION-001: Windows-Aktivierung Probleme</w:t>
      </w:r>
    </w:p>
    <w:p>
      <w:pPr>
        <w:pStyle w:val="ListBullet"/>
      </w:pPr>
      <w:r>
        <w:t>Triggers: ['aktivierung', 'nicht aktiviert', 'lizenz', 'product key', 'wasserzeichen']</w:t>
      </w:r>
    </w:p>
    <w:p>
      <w:pPr>
        <w:pStyle w:val="ListBullet"/>
      </w:pPr>
      <w:r>
        <w:t>Checks: 1) Lizenz-Status pruefen (slmgr /dli) 2) Aktivierungsfehler-Code? 3) KMS/MAK/Digital?</w:t>
      </w:r>
    </w:p>
    <w:p>
      <w:pPr>
        <w:pStyle w:val="ListBullet"/>
      </w:pPr>
      <w:r>
        <w:t>AutoSuggest: rd_activation_status</w:t>
      </w:r>
    </w:p>
    <w:p>
      <w:pPr>
        <w:pStyle w:val="Heading3"/>
      </w:pPr>
      <w:r>
        <w:t>CHAIN-PRIVACY-001: Datenschutz/Telemetrie einschraenken</w:t>
      </w:r>
    </w:p>
    <w:p>
      <w:pPr>
        <w:pStyle w:val="ListBullet"/>
      </w:pPr>
      <w:r>
        <w:t>Triggers: ['datenschutz', 'telemetrie', 'tracking', 'ueberwachung', 'dsgvo', 'privacy']</w:t>
      </w:r>
    </w:p>
    <w:p>
      <w:pPr>
        <w:pStyle w:val="ListBullet"/>
      </w:pPr>
      <w:r>
        <w:t>Checks: 1) Telemetrie-Level 2) Advertising ID 3) Activity History 4) Background Apps 5) Location Services</w:t>
      </w:r>
    </w:p>
    <w:p>
      <w:pPr>
        <w:pStyle w:val="ListBullet"/>
      </w:pPr>
      <w:r>
        <w:t>AutoSuggest: PLAY-PRIVACY-HARDEN</w:t>
      </w:r>
    </w:p>
    <w:p>
      <w:pPr>
        <w:pStyle w:val="Heading3"/>
      </w:pPr>
      <w:r>
        <w:t>CHAIN-PENDING-001: Neustart steht aus / wird erzwungen</w:t>
      </w:r>
    </w:p>
    <w:p>
      <w:pPr>
        <w:pStyle w:val="ListBullet"/>
      </w:pPr>
      <w:r>
        <w:t>Triggers: ['neustart steht aus', 'muss neustarten', 'pending reboot', 'update neustart', 'reboot pending']</w:t>
      </w:r>
    </w:p>
    <w:p>
      <w:pPr>
        <w:pStyle w:val="ListBullet"/>
      </w:pPr>
      <w:r>
        <w:t>Checks: 1) PendingReboot Registry pruefen 2) Was verursacht es? (Update? Feature? Umbenennung?) 3) User benachrichtigen</w:t>
      </w:r>
    </w:p>
    <w:p>
      <w:pPr>
        <w:pStyle w:val="ListBullet"/>
      </w:pPr>
      <w:r>
        <w:t>AutoSuggest: PLAY-PENDING-REBOOT</w:t>
      </w:r>
    </w:p>
    <w:p>
      <w:pPr>
        <w:pStyle w:val="Heading3"/>
      </w:pPr>
      <w:r>
        <w:t>CHAIN-BLOAT-001: PC hat zu viel unnoetige Software / Bloatware</w:t>
      </w:r>
    </w:p>
    <w:p>
      <w:pPr>
        <w:pStyle w:val="ListBullet"/>
      </w:pPr>
      <w:r>
        <w:t>Triggers: ['bloatware', 'muell', 'unnoetige apps', 'vorinstalliert', 'aufraumen']</w:t>
      </w:r>
    </w:p>
    <w:p>
      <w:pPr>
        <w:pStyle w:val="ListBullet"/>
      </w:pPr>
      <w:r>
        <w:t>Checks: 1) Provisioned AppX auflisten 2) ContentDeliveryManager 3) Consumer Features 4) Game DVR/Bar</w:t>
      </w:r>
    </w:p>
    <w:p>
      <w:pPr>
        <w:pStyle w:val="ListBullet"/>
      </w:pPr>
      <w:r>
        <w:t>AutoSuggest: PLAY-DEBLOAT</w:t>
      </w:r>
    </w:p>
    <w:p>
      <w:pPr>
        <w:pStyle w:val="Heading3"/>
      </w:pPr>
      <w:r>
        <w:t>CHAIN-PRINT-ADV-001: Drucker druckt unsinn / falsche Zeichen</w:t>
      </w:r>
    </w:p>
    <w:p>
      <w:pPr>
        <w:pStyle w:val="ListBullet"/>
      </w:pPr>
      <w:r>
        <w:t>Triggers: ['hieroglyphen', 'falsche zeichen drucker', 'muell druckt', 'drucker druckt unsinn']</w:t>
      </w:r>
    </w:p>
    <w:p>
      <w:pPr>
        <w:pStyle w:val="ListBullet"/>
      </w:pPr>
      <w:r>
        <w:t>Checks: 1) Treiber-Typ (PCL vs PostScript) 2) Treiber-Version 3) Spooler-Dateien pruefen 4) Testseite</w:t>
      </w:r>
    </w:p>
    <w:p>
      <w:pPr>
        <w:pStyle w:val="ListBullet"/>
      </w:pPr>
      <w:r>
        <w:t>AutoSuggest: PLAY-PRINTER-DRIVER</w:t>
      </w:r>
    </w:p>
    <w:p>
      <w:r>
        <w:rPr>
          <w:b/>
        </w:rPr>
        <w:t xml:space="preserve">GESAMT NEUE KETTEN: 46. </w:t>
      </w:r>
      <w:r>
        <w:t>Zusammen mit den bestehenden 209 ergibt das ~255 Diagnose-Ketten.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2: NEUE PLAYBOOKS (22 Stueck)</w:t>
      </w:r>
    </w:p>
    <w:p>
      <w:r>
        <w:t>Jedes Playbook hat das Schema: Scan → (Notify) → Execute → Verify → (Notify). Erstelle sie vollstaendig mit allen Steps.</w:t>
      </w:r>
    </w:p>
    <w:p>
      <w:pPr>
        <w:pStyle w:val="Heading3"/>
      </w:pPr>
      <w:r>
        <w:t>PLAY-LANGUAGE-FIX: Sprache komplett umstellen</w:t>
      </w:r>
    </w:p>
    <w:p>
      <w:pPr>
        <w:pStyle w:val="ListBullet"/>
      </w:pPr>
      <w:r>
        <w:t>Kategorie: Sprache | Dauer: 2-5 Min</w:t>
      </w:r>
    </w:p>
    <w:p>
      <w:pPr>
        <w:pStyle w:val="ListBullet"/>
      </w:pPr>
      <w:r>
        <w:t>Steps: 1) Scan: Aktuelle Sprache+Tastatur+Region pruefen 2) Execute: Sprachpaket installieren (Install-Language de-DE) 3) Execute: Anzeigesprache setzen (Set-WinUILanguageOverride de-DE) 4) Execute: Tastaturlayout setzen (Set-WinUserLanguageList de-DE) 5) Execute: Region setzen (Set-Culture de-DE, Set-WinHomeLocation 94) 6) Execute: Office-Sprache setzen (Registry) 7) Notify: 'Sprache umgestellt. Abmeldung noetig.' 8) Verify: Sprache korrekt gesetzt?</w:t>
      </w:r>
    </w:p>
    <w:p>
      <w:pPr>
        <w:pStyle w:val="Heading3"/>
      </w:pPr>
      <w:r>
        <w:t>PLAY-DEFAULT-APPS: Standard-Apps setzen (PDF/Browser/Mail)</w:t>
      </w:r>
    </w:p>
    <w:p>
      <w:pPr>
        <w:pStyle w:val="ListBullet"/>
      </w:pPr>
      <w:r>
        <w:t>Kategorie: Standard-Apps | Dauer: 30 Sek</w:t>
      </w:r>
    </w:p>
    <w:p>
      <w:pPr>
        <w:pStyle w:val="ListBullet"/>
      </w:pPr>
      <w:r>
        <w:t>Steps: 1) Scan: SetUserFTA.exe auf Netzlaufwerk vorhanden? 2) Execute: SetUserFTA auf Ziel-PC kopieren 3) Execute: .pdf Zuordnung setzen 4) Execute: http/https Zuordnung setzen 5) Execute: mailto Zuordnung setzen 6) Verify: Zuordnungen pruefen 7) Execute: SetUserFTA vom Ziel-PC loeschen</w:t>
      </w:r>
    </w:p>
    <w:p>
      <w:pPr>
        <w:pStyle w:val="Heading3"/>
      </w:pPr>
      <w:r>
        <w:t>PLAY-CERT-FIX: Zertifikat-Probleme beheben</w:t>
      </w:r>
    </w:p>
    <w:p>
      <w:pPr>
        <w:pStyle w:val="ListBullet"/>
      </w:pPr>
      <w:r>
        <w:t>Kategorie: Zertifikate | Dauer: 1 Min</w:t>
      </w:r>
    </w:p>
    <w:p>
      <w:pPr>
        <w:pStyle w:val="ListBullet"/>
      </w:pPr>
      <w:r>
        <w:t>Steps: 1) Scan: Systemdatum korrekt? 2) Scan: Abgelaufene Certs finden 3) Scan: Zscaler Root-CA vorhanden? 4) Execute: Fehlende Root-CAs importieren 5) Execute: CRL-Cache leeren (certutil -urlcache * delete) 6) Verify: Zertifikatskette validieren</w:t>
      </w:r>
    </w:p>
    <w:p>
      <w:pPr>
        <w:pStyle w:val="Heading3"/>
      </w:pPr>
      <w:r>
        <w:t>PLAY-WOL: PC remote einschalten (Wake-on-LAN)</w:t>
      </w:r>
    </w:p>
    <w:p>
      <w:pPr>
        <w:pStyle w:val="ListBullet"/>
      </w:pPr>
      <w:r>
        <w:t>Kategorie: Remote | Dauer: 10 Sek</w:t>
      </w:r>
    </w:p>
    <w:p>
      <w:pPr>
        <w:pStyle w:val="ListBullet"/>
      </w:pPr>
      <w:r>
        <w:t>Steps: 1) Scan: MAC-Adresse aus AD oder letztem ARP-Cache 2) Execute: Magic Packet senden 3) Wait: 30 Sek 4) Verify: Ping erfolgreich?</w:t>
      </w:r>
    </w:p>
    <w:p>
      <w:pPr>
        <w:pStyle w:val="Heading3"/>
      </w:pPr>
      <w:r>
        <w:t>PLAY-SECURITY-AUDIT: Sicherheits-Audit durchfuehren</w:t>
      </w:r>
    </w:p>
    <w:p>
      <w:pPr>
        <w:pStyle w:val="ListBullet"/>
      </w:pPr>
      <w:r>
        <w:t>Kategorie: Sicherheit | Dauer: 1-2 Min</w:t>
      </w:r>
    </w:p>
    <w:p>
      <w:pPr>
        <w:pStyle w:val="ListBullet"/>
      </w:pPr>
      <w:r>
        <w:t>Steps: 1) Scan: Defender-Status 2) Scan: Firewall-Profile 3) Scan: BitLocker 4) Scan: Pending Updates 5) Scan: ASR-Regeln 6) Scan: SMB1 deaktiviert? 7) Scan: TPM/SecureBoot 8) Scan: Autostart verdaechtig? 9) Report: Sicherheits-Scorecard</w:t>
      </w:r>
    </w:p>
    <w:p>
      <w:pPr>
        <w:pStyle w:val="Heading3"/>
      </w:pPr>
      <w:r>
        <w:t>PLAY-SMB-HARDEN: SMB-Sicherheit haerten</w:t>
      </w:r>
    </w:p>
    <w:p>
      <w:pPr>
        <w:pStyle w:val="ListBullet"/>
      </w:pPr>
      <w:r>
        <w:t>Kategorie: Sicherheit | Dauer: 30 Sek</w:t>
      </w:r>
    </w:p>
    <w:p>
      <w:pPr>
        <w:pStyle w:val="ListBullet"/>
      </w:pPr>
      <w:r>
        <w:t>Steps: 1) Scan: SMB1 aktiv? 2) Execute: SMB1 deaktivieren 3) Execute: SMB-Signierung erzwingen 4) Execute: SMB-Verschluesselung aktivieren 5) Verify: SMB-Konfiguration pruefen</w:t>
      </w:r>
    </w:p>
    <w:p>
      <w:pPr>
        <w:pStyle w:val="Heading3"/>
      </w:pPr>
      <w:r>
        <w:t>PLAY-PRIVACY-HARDEN: Datenschutz/Telemetrie einschraenken</w:t>
      </w:r>
    </w:p>
    <w:p>
      <w:pPr>
        <w:pStyle w:val="ListBullet"/>
      </w:pPr>
      <w:r>
        <w:t>Kategorie: Privacy | Dauer: 1 Min</w:t>
      </w:r>
    </w:p>
    <w:p>
      <w:pPr>
        <w:pStyle w:val="ListBullet"/>
      </w:pPr>
      <w:r>
        <w:t>Steps: 1) Execute: Telemetrie auf 0 (Security) 2) Execute: Advertising ID aus 3) Execute: Activity History aus 4) Execute: Background Apps aus 5) Execute: Location Services aus 6) Execute: DiagTrack Dienst deaktivieren 7) Verify: Einstellungen pruefen</w:t>
      </w:r>
    </w:p>
    <w:p>
      <w:pPr>
        <w:pStyle w:val="Heading3"/>
      </w:pPr>
      <w:r>
        <w:t>PLAY-DEBLOAT: Bloatware entfernen + Werbung deaktivieren</w:t>
      </w:r>
    </w:p>
    <w:p>
      <w:pPr>
        <w:pStyle w:val="ListBullet"/>
      </w:pPr>
      <w:r>
        <w:t>Kategorie: Personalisierung | Dauer: 1-2 Min</w:t>
      </w:r>
    </w:p>
    <w:p>
      <w:pPr>
        <w:pStyle w:val="ListBullet"/>
      </w:pPr>
      <w:r>
        <w:t>Steps: 1) Scan: Provisioned AppX Bloatware-Liste 2) Execute: Bekannte Bloatware entfernen (BingWeather, GetStarted, etc.) 3) Execute: ContentDeliveryManager deaktivieren 4) Execute: Consumer Features deaktivieren 5) Execute: Game DVR/Bar aus 6) Verify: Apps entfernt?</w:t>
      </w:r>
    </w:p>
    <w:p>
      <w:pPr>
        <w:pStyle w:val="Heading3"/>
      </w:pPr>
      <w:r>
        <w:t>PLAY-PENDING-REBOOT: Ausstehenden Neustart verwalten</w:t>
      </w:r>
    </w:p>
    <w:p>
      <w:pPr>
        <w:pStyle w:val="ListBullet"/>
      </w:pPr>
      <w:r>
        <w:t>Kategorie: System | Dauer: 1 Min</w:t>
      </w:r>
    </w:p>
    <w:p>
      <w:pPr>
        <w:pStyle w:val="ListBullet"/>
      </w:pPr>
      <w:r>
        <w:t>Steps: 1) Scan: Was verursacht Pending Reboot? (Registry ComponentBasedServicing, WindowsUpdate, PendingFileRenameOperations, JoinDomain) 2) Notify: User informieren was aussteht 3) Conditional: Wenn nur Windows Update -&gt; Update-Status anzeigen 4) Notify: 'Neustart in 5 Minuten geplant' 5) Wait: 300 Sek 6) Execute: Restart-Computer</w:t>
      </w:r>
    </w:p>
    <w:p>
      <w:pPr>
        <w:pStyle w:val="Heading3"/>
      </w:pPr>
      <w:r>
        <w:t>PLAY-SOFTWARE-INSTALL: Software remote installieren</w:t>
      </w:r>
    </w:p>
    <w:p>
      <w:pPr>
        <w:pStyle w:val="ListBullet"/>
      </w:pPr>
      <w:r>
        <w:t>Kategorie: Software | Dauer: 1-5 Min</w:t>
      </w:r>
    </w:p>
    <w:p>
      <w:pPr>
        <w:pStyle w:val="ListBullet"/>
      </w:pPr>
      <w:r>
        <w:t>Steps: 1) Scan: Bereits installiert? 2) Scan: Winget verfuegbar auf Ziel-PC? 3) Conditional: Wenn Winget -&gt; winget install --silent 4) Conditional: Wenn MSI -&gt; Datei kopieren + msiexec /i /quiet 5) Verify: Software jetzt installiert?</w:t>
      </w:r>
    </w:p>
    <w:p>
      <w:pPr>
        <w:pStyle w:val="Heading3"/>
      </w:pPr>
      <w:r>
        <w:t>PLAY-FONT-INSTALL: Schriftart installieren</w:t>
      </w:r>
    </w:p>
    <w:p>
      <w:pPr>
        <w:pStyle w:val="ListBullet"/>
      </w:pPr>
      <w:r>
        <w:t>Kategorie: Software | Dauer: 30 Sek</w:t>
      </w:r>
    </w:p>
    <w:p>
      <w:pPr>
        <w:pStyle w:val="ListBullet"/>
      </w:pPr>
      <w:r>
        <w:t>Steps: 1) Scan: Schriftart auf Ziel-PC vorhanden? 2) Execute: Von Netzlaufwerk kopieren nach C:\Windows\Fonts\ 3) Execute: In Registry registrieren (HKLM\SOFTWARE\Microsoft\Windows NT\CurrentVersion\Fonts) 4) Verify: Schriftart verfuegbar?</w:t>
      </w:r>
    </w:p>
    <w:p>
      <w:pPr>
        <w:pStyle w:val="Heading3"/>
      </w:pPr>
      <w:r>
        <w:t>PLAY-SIGNATUR-DEPLOY: Outlook-Signatur remote platzieren</w:t>
      </w:r>
    </w:p>
    <w:p>
      <w:pPr>
        <w:pStyle w:val="ListBullet"/>
      </w:pPr>
      <w:r>
        <w:t>Kategorie: Outlook | Dauer: 30 Sek</w:t>
      </w:r>
    </w:p>
    <w:p>
      <w:pPr>
        <w:pStyle w:val="ListBullet"/>
      </w:pPr>
      <w:r>
        <w:t>Steps: 1) Scan: Outlook-Signatur-Ordner finden 2) Execute: Signatur-Dateien (.htm .rtf .txt) vom Netzlaufwerk kopieren 3) Execute: Registry Standard-Signatur setzen 4) Verify: Dateien vorhanden?</w:t>
      </w:r>
    </w:p>
    <w:p>
      <w:pPr>
        <w:pStyle w:val="Heading3"/>
      </w:pPr>
      <w:r>
        <w:t>PLAY-RESTORE-POINT: Wiederherstellungspunkt erstellen</w:t>
      </w:r>
    </w:p>
    <w:p>
      <w:pPr>
        <w:pStyle w:val="ListBullet"/>
      </w:pPr>
      <w:r>
        <w:t>Kategorie: System | Dauer: 30 Sek</w:t>
      </w:r>
    </w:p>
    <w:p>
      <w:pPr>
        <w:pStyle w:val="ListBullet"/>
      </w:pPr>
      <w:r>
        <w:t>Steps: 1) Scan: Systemwiederherstellung aktiviert? 2) Conditional: Wenn nicht -&gt; aktivieren 3) Execute: Checkpoint-Computer erstellen 4) Verify: Punkt erstellt?</w:t>
      </w:r>
    </w:p>
    <w:p>
      <w:pPr>
        <w:pStyle w:val="Heading3"/>
      </w:pPr>
      <w:r>
        <w:t>PLAY-FILE-RECOVER: Datei aus Schattenkopie wiederherstellen</w:t>
      </w:r>
    </w:p>
    <w:p>
      <w:pPr>
        <w:pStyle w:val="ListBullet"/>
      </w:pPr>
      <w:r>
        <w:t>Kategorie: Datei | Dauer: 1 Min</w:t>
      </w:r>
    </w:p>
    <w:p>
      <w:pPr>
        <w:pStyle w:val="ListBullet"/>
      </w:pPr>
      <w:r>
        <w:t>Steps: 1) Scan: Schattenkopien vorhanden? (vssadmin list shadows) 2) Execute: Schattenkopie mounten 3) Execute: Datei kopieren 4) Execute: Schattenkopie unmounten 5) Verify: Datei wiederhergestellt?</w:t>
      </w:r>
    </w:p>
    <w:p>
      <w:pPr>
        <w:pStyle w:val="Heading3"/>
      </w:pPr>
      <w:r>
        <w:t>PLAY-WLAN-RESET: WLAN komplett zuruecksetzen</w:t>
      </w:r>
    </w:p>
    <w:p>
      <w:pPr>
        <w:pStyle w:val="ListBullet"/>
      </w:pPr>
      <w:r>
        <w:t>Kategorie: Netzwerk | Dauer: 30 Sek</w:t>
      </w:r>
    </w:p>
    <w:p>
      <w:pPr>
        <w:pStyle w:val="ListBullet"/>
      </w:pPr>
      <w:r>
        <w:t>Steps: 1) Scan: Aktuelle WLAN-Profile auflisten 2) Execute: Alle Profile loeschen (netsh wlan delete profile *) 3) Execute: WLAN-Adapter reset 4) Notify: 'WLAN-Profile geloescht. User muss sich neu verbinden.'</w:t>
      </w:r>
    </w:p>
    <w:p>
      <w:pPr>
        <w:pStyle w:val="Heading3"/>
      </w:pPr>
      <w:r>
        <w:t>PLAY-EXPLORER-FIX: Explorer/Desktop reparieren</w:t>
      </w:r>
    </w:p>
    <w:p>
      <w:pPr>
        <w:pStyle w:val="ListBullet"/>
      </w:pPr>
      <w:r>
        <w:t>Kategorie: Windows | Dauer: 30 Sek</w:t>
      </w:r>
    </w:p>
    <w:p>
      <w:pPr>
        <w:pStyle w:val="ListBullet"/>
      </w:pPr>
      <w:r>
        <w:t>Steps: 1) Execute: Icon/Thumbnail-Cache loeschen 2) Execute: Explorer neustarten 3) Execute: Quick Access zuruecksetzen 4) Verify: Explorer laeuft?</w:t>
      </w:r>
    </w:p>
    <w:p>
      <w:pPr>
        <w:pStyle w:val="Heading3"/>
      </w:pPr>
      <w:r>
        <w:t>PLAY-ACCESSIBILITY: Barrierefreiheit anpassen</w:t>
      </w:r>
    </w:p>
    <w:p>
      <w:pPr>
        <w:pStyle w:val="ListBullet"/>
      </w:pPr>
      <w:r>
        <w:t>Kategorie: Barrierefreiheit | Dauer: 30 Sek</w:t>
      </w:r>
    </w:p>
    <w:p>
      <w:pPr>
        <w:pStyle w:val="ListBullet"/>
      </w:pPr>
      <w:r>
        <w:t>Steps: 1) Scan: Aktuelle Einstellungen (DPI, Cursor, Kontrast) 2) Execute: Gewuenschte Aenderungen 3) Verify: Einstellungen gesetzt</w:t>
      </w:r>
    </w:p>
    <w:p>
      <w:pPr>
        <w:pStyle w:val="Heading3"/>
      </w:pPr>
      <w:r>
        <w:t>PLAY-BITLOCKER-RECOVERY: BitLocker Recovery Key auslesen + Entsperren</w:t>
      </w:r>
    </w:p>
    <w:p>
      <w:pPr>
        <w:pStyle w:val="ListBullet"/>
      </w:pPr>
      <w:r>
        <w:t>Kategorie: Sicherheit | Dauer: 30 Sek</w:t>
      </w:r>
    </w:p>
    <w:p>
      <w:pPr>
        <w:pStyle w:val="ListBullet"/>
      </w:pPr>
      <w:r>
        <w:t>Steps: 1) Scan: BitLocker-Status pro Laufwerk 2) Execute: Recovery Key aus AD auslesen 3) Execute: Laufwerk entsperren (Unlock-BitLocker) 4) Verify: Laufwerk zugreifbar?</w:t>
      </w:r>
    </w:p>
    <w:p>
      <w:pPr>
        <w:pStyle w:val="Heading3"/>
      </w:pPr>
      <w:r>
        <w:t>PLAY-USB-TOGGLE: USB-Storage aktivieren/deaktivieren</w:t>
      </w:r>
    </w:p>
    <w:p>
      <w:pPr>
        <w:pStyle w:val="ListBullet"/>
      </w:pPr>
      <w:r>
        <w:t>Kategorie: Sicherheit | Dauer: 10 Sek</w:t>
      </w:r>
    </w:p>
    <w:p>
      <w:pPr>
        <w:pStyle w:val="ListBullet"/>
      </w:pPr>
      <w:r>
        <w:t>Steps: 1) Scan: Aktueller USBSTOR-Status (Registry Start-Wert) 2) Execute: Wert aendern (3=Enable, 4=Disable) 3) Verify: Status korrekt?</w:t>
      </w:r>
    </w:p>
    <w:p>
      <w:pPr>
        <w:pStyle w:val="Heading3"/>
      </w:pPr>
      <w:r>
        <w:t>PLAY-UPDATE-UNINSTALL: Problematisches Update deinstallieren</w:t>
      </w:r>
    </w:p>
    <w:p>
      <w:pPr>
        <w:pStyle w:val="ListBullet"/>
      </w:pPr>
      <w:r>
        <w:t>Kategorie: Updates | Dauer: 1-3 Min</w:t>
      </w:r>
    </w:p>
    <w:p>
      <w:pPr>
        <w:pStyle w:val="ListBullet"/>
      </w:pPr>
      <w:r>
        <w:t>Steps: 1) Scan: Letzte Updates auflisten 2) Notify: 'Update KB... wird deinstalliert' 3) Execute: wusa /uninstall /kb:XXXXX /quiet /norestart 4) Verify: Update entfernt? 5) Conditional: Neustart noetig?</w:t>
      </w:r>
    </w:p>
    <w:p>
      <w:pPr>
        <w:pStyle w:val="Heading3"/>
      </w:pPr>
      <w:r>
        <w:t>PLAY-KIOSK-SETUP: Kiosk-Modus einrichten</w:t>
      </w:r>
    </w:p>
    <w:p>
      <w:pPr>
        <w:pStyle w:val="ListBullet"/>
      </w:pPr>
      <w:r>
        <w:t>Kategorie: System | Dauer: 1 Min</w:t>
      </w:r>
    </w:p>
    <w:p>
      <w:pPr>
        <w:pStyle w:val="ListBullet"/>
      </w:pPr>
      <w:r>
        <w:t>Steps: 1) Scan: Assigned Access Status 2) Execute: Lokalen Kiosk-User anlegen 3) Execute: Set-AssignedAccess mit gewuenschter App 4) Verify: Konfiguriert?</w:t>
      </w:r>
    </w:p>
    <w:p>
      <w:pPr>
        <w:pStyle w:val="Heading3"/>
      </w:pPr>
      <w:r>
        <w:t>PLAY-RDP-SHADOW: Remote Bildschirm (Shadow Session)</w:t>
      </w:r>
    </w:p>
    <w:p>
      <w:pPr>
        <w:pStyle w:val="ListBullet"/>
      </w:pPr>
      <w:r>
        <w:t>Kategorie: Remote | Dauer: 10 Sek</w:t>
      </w:r>
    </w:p>
    <w:p>
      <w:pPr>
        <w:pStyle w:val="ListBullet"/>
      </w:pPr>
      <w:r>
        <w:t>Steps: 1) Scan: User angemeldet? Session-ID? 2) Execute: Shadow-Berechtigung per Registry 3) Execute: TermService sicherstellen 4) Execute: mstsc /shadow lokal starten</w:t>
      </w:r>
    </w:p>
    <w:p>
      <w:r>
        <w:rPr>
          <w:b/>
        </w:rPr>
        <w:t xml:space="preserve">GESAMT NEUE PLAYBOOKS: 22. </w:t>
      </w:r>
      <w:r>
        <w:t>Zusammen mit den bestehenden ~85 ergibt das ~107 Playbooks.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3: SKILL-BESCHREIBUNGEN + INFO-TEXTE</w:t>
      </w:r>
    </w:p>
    <w:p>
      <w:r>
        <w:rPr>
          <w:b/>
          <w:color w:val="CC0000"/>
        </w:rPr>
        <w:t>FUER JEDEN SKILL IM REMOTE DOC MUESSEN ZWEI TEXTE EXISTIEREN:</w:t>
      </w:r>
    </w:p>
    <w:p>
      <w:pPr>
        <w:pStyle w:val="Heading2"/>
      </w:pPr>
      <w:r>
        <w:t>3.1 Wie es im UI aussieht</w:t>
      </w:r>
    </w:p>
    <w:p>
      <w:pPr>
        <w:pStyle w:val="IntenseQuote"/>
      </w:pPr>
      <w:r>
        <w:br/>
        <w:t>┌─────────────────────────────────────────────────────────┐</w:t>
        <w:br/>
        <w:t>│ 🔄 Teams Cache loeschen + Neustart                [i]  │</w:t>
        <w:br/>
        <w:t>│    Loescht den lokalen Teams-Cache und startet Teams    │</w:t>
        <w:br/>
        <w:t>│    neu. Behebt die meisten Teams-Probleme.              │</w:t>
        <w:br/>
        <w:t>└─────────────────────────────────────────────────────────┘</w:t>
        <w:br/>
        <w:br/>
        <w:t>Klick auf [i] oeffnet:</w:t>
        <w:br/>
        <w:t>┌─────────────────────────────────────────────────────────┐</w:t>
        <w:br/>
        <w:t>│ ℹ️ Teams Cache loeschen + Neustart                      │</w:t>
        <w:br/>
        <w:t>│                                                         │</w:t>
        <w:br/>
        <w:t>│ WAS PASSIERT:                                           │</w:t>
        <w:br/>
        <w:t>│ Teams wird beendet, der MSIX-Cache unter                │</w:t>
        <w:br/>
        <w:t>│ AppData/Local/Packages/MSTeams_8wekyb3d8bbwe und        │</w:t>
        <w:br/>
        <w:t>│ der klassische Cache unter AppData/Roaming/Microsoft/   │</w:t>
        <w:br/>
        <w:t>│ Teams werden geloescht. Danach wird Teams im            │</w:t>
        <w:br/>
        <w:t>│ Benutzer-Kontext neu gestartet.                         │</w:t>
        <w:br/>
        <w:t>│                                                         │</w:t>
        <w:br/>
        <w:t>│ WANN BENUTZEN:                                          │</w:t>
        <w:br/>
        <w:t>│ - Teams startet nicht oder haengt                       │</w:t>
        <w:br/>
        <w:t>│ - Teams zeigt alte Daten/Chats                          │</w:t>
        <w:br/>
        <w:t>│ - Teams verbraucht zu viel RAM/CPU                      │</w:t>
        <w:br/>
        <w:t>│ - Nach Teams-Update Probleme                            │</w:t>
        <w:br/>
        <w:t>│                                                         │</w:t>
        <w:br/>
        <w:t>│ ZU BEACHTEN:                                            │</w:t>
        <w:br/>
        <w:t>│ - Der User wird kurzzeitig aus Teams abgemeldet         │</w:t>
        <w:br/>
        <w:t>│ - Ungesendete Nachrichten gehen verloren                │</w:t>
        <w:br/>
        <w:t>│ - Cache kann 500MB-2GB gross sein                       │</w:t>
        <w:br/>
        <w:t>│ - Benutzer vorher benachrichtigen!                      │</w:t>
        <w:br/>
        <w:t>│                                                         │</w:t>
        <w:br/>
        <w:t>│ FUNKTIONIERT GUT MIT:                                   │</w:t>
        <w:br/>
        <w:t>│ - "Windows Temp loeschen" (zusaetzlich bereinigen)      │</w:t>
        <w:br/>
        <w:t>│ - "Credential Manager loeschen" (bei Login-Problemen)   │</w:t>
        <w:br/>
        <w:t>│                                                         │</w:t>
        <w:br/>
        <w:t>│ NEUSTART NOETIG: Nein (Teams startet sich selbst neu)   │</w:t>
        <w:br/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3.2 Datenstruktur</w:t>
      </w:r>
    </w:p>
    <w:p>
      <w:r>
        <w:t>Die Beschreibungen werden in einer eigenen JSON-Datei gespeichert: resources/knowledge_base/skill_descriptions.json</w:t>
      </w:r>
    </w:p>
    <w:p>
      <w:pPr>
        <w:pStyle w:val="IntenseQuote"/>
      </w:pPr>
      <w:r>
        <w:t>{</w:t>
        <w:br/>
        <w:t xml:space="preserve">  "rd_teams_cache_clean": {</w:t>
        <w:br/>
        <w:t xml:space="preserve">    "kurz": "Loescht den lokalen Teams-Cache und startet Teams neu. Behebt die meisten Teams-Probleme.",</w:t>
        <w:br/>
        <w:t xml:space="preserve">    "info": {</w:t>
        <w:br/>
        <w:t xml:space="preserve">      "wasPassiert": "Teams wird beendet, der MSIX-Cache unter AppData/Local/Packages/MSTeams_8wekyb3d8bbwe und der klassische Cache unter AppData/Roaming/Microsoft/Teams werden geloescht. Danach wird Teams im Benutzer-Kontext neu gestartet.",</w:t>
        <w:br/>
        <w:t xml:space="preserve">      "wannBenutzen": ["Teams startet nicht oder haengt","Teams zeigt alte Daten","Teams verbraucht zu viel RAM/CPU","Nach Teams-Update Probleme"],</w:t>
        <w:br/>
        <w:t xml:space="preserve">      "zuBeachten": ["User wird kurzzeitig aus Teams abgemeldet","Ungesendete Nachrichten gehen verloren","Cache kann 500MB-2GB gross sein","Benutzer vorher benachrichtigen"],</w:t>
        <w:br/>
        <w:t xml:space="preserve">      "kombiniertMit": ["rd_windows_temp_clean","rd_credential_reset_teams"],</w:t>
        <w:br/>
        <w:t xml:space="preserve">      "neustartNoetig": false,</w:t>
        <w:br/>
        <w:t xml:space="preserve">      "risikoLevel": "niedrig",</w:t>
        <w:br/>
        <w:t xml:space="preserve">      "geschaetzteDauer": "30 Sekunden"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3.3 ANWEISUNG AN CLAUDE CODE</w:t>
      </w:r>
    </w:p>
    <w:p>
      <w:r>
        <w:rPr>
          <w:b/>
          <w:color w:val="CC0000"/>
        </w:rPr>
        <w:t xml:space="preserve">Erstelle skill_descriptions.json mit einem Eintrag fuer JEDEN Skill im Remote Doc. </w:t>
      </w:r>
      <w:r>
        <w:t>Das sind ~450 Skills. Fuer JEDEN brauchst du "kurz" (1 Satz) und "info" (wasPassiert, wannBenutzen, zuBeachten, kombiniertMit, neustartNoetig, risikoLevel, geschaetzteDauer).</w:t>
      </w:r>
    </w:p>
    <w:p>
      <w:r>
        <w:t>Der IT Guru liest diese Beschreibungen wenn er entscheidet welchen Skill er anwenden soll. Die "wannBenutzen"-Liste ist besonders wichtig – sie definiert bei welchen Symptomen dieser Skill relevant ist. Die "kombiniertMit"-Liste hilft dem Guru Skill-Ketten zu bilden.</w:t>
      </w:r>
    </w:p>
    <w:p>
      <w:r>
        <w:t>Risikolevel-Stufen:</w:t>
      </w:r>
    </w:p>
    <w:p>
      <w:pPr>
        <w:pStyle w:val="ListBullet"/>
      </w:pPr>
      <w:r>
        <w:rPr>
          <w:b/>
        </w:rPr>
        <w:t>Lese-Befehle, Cache-Loeschung, Dienst-Neustart</w:t>
      </w:r>
      <w:r>
        <w:t xml:space="preserve">"niedrig": </w:t>
      </w:r>
    </w:p>
    <w:p>
      <w:pPr>
        <w:pStyle w:val="ListBullet"/>
      </w:pPr>
      <w:r>
        <w:rPr>
          <w:b/>
        </w:rPr>
        <w:t>Einstellungen aendern, Dateien loeschen, Profile aendern</w:t>
      </w:r>
      <w:r>
        <w:t xml:space="preserve">"mittel": </w:t>
      </w:r>
    </w:p>
    <w:p>
      <w:pPr>
        <w:pStyle w:val="ListBullet"/>
      </w:pPr>
      <w:r>
        <w:rPr>
          <w:b/>
        </w:rPr>
        <w:t>Systemdateien aendern, Partition aendern, BitLocker, Kiosk, Profil loeschen</w:t>
      </w:r>
      <w:r>
        <w:t xml:space="preserve">"hoch": </w:t>
      </w:r>
    </w:p>
    <w:p>
      <w:pPr>
        <w:pStyle w:val="ListBullet"/>
      </w:pPr>
      <w:r>
        <w:rPr>
          <w:b/>
        </w:rPr>
        <w:t>Daten-Verlust moeglich, Neuinstallation, Factory Reset, Profil komplett loeschen</w:t>
      </w:r>
      <w:r>
        <w:t xml:space="preserve">"kritisch": </w:t>
      </w:r>
    </w:p>
    <w:p>
      <w:r>
        <w:t>BEISPIELE fuer verschiedene Kategorien (so sollen ALLE aussehen):</w:t>
      </w:r>
    </w:p>
    <w:p>
      <w:pPr>
        <w:pStyle w:val="Heading3"/>
      </w:pPr>
      <w:r>
        <w:t>System-Info Skills</w:t>
      </w:r>
    </w:p>
    <w:p>
      <w:pPr>
        <w:pStyle w:val="IntenseQuote"/>
      </w:pPr>
      <w:r>
        <w:t>{</w:t>
        <w:br/>
        <w:t xml:space="preserve">  "rd_os_info": {</w:t>
        <w:br/>
        <w:t xml:space="preserve">    "kurz": "Zeigt Betriebssystem, Build-Version und Architektur des Ziel-PCs an.",</w:t>
        <w:br/>
        <w:t xml:space="preserve">    "info": {</w:t>
        <w:br/>
        <w:t xml:space="preserve">      "wasPassiert": "Liest OS-Name, Version, Build-Nummer und 32/64-Bit ueber WMI Win32_OperatingSystem aus.",</w:t>
        <w:br/>
        <w:t xml:space="preserve">      "wannBenutzen": ["Schneller Check welches OS/Build installiert ist","Vor Software-Installation Kompatibilitaet pruefen","Bei Update-Problemen Build-Version pruefen"],</w:t>
        <w:br/>
        <w:t xml:space="preserve">      "zuBeachten": ["Nur Lese-Befehl, aendert nichts"],</w:t>
        <w:br/>
        <w:t xml:space="preserve">      "kombiniertMit": ["rd_sys_uptime","rd_sys_model"],</w:t>
        <w:br/>
        <w:t xml:space="preserve">      "neustartNoetig": false,</w:t>
        <w:br/>
        <w:t xml:space="preserve">      "risikoLevel": "niedrig",</w:t>
        <w:br/>
        <w:t xml:space="preserve">      "geschaetzteDauer": "2 Sekunden"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Sicherheits-Skills</w:t>
      </w:r>
    </w:p>
    <w:p>
      <w:pPr>
        <w:pStyle w:val="IntenseQuote"/>
      </w:pPr>
      <w:r>
        <w:t>{</w:t>
        <w:br/>
        <w:t xml:space="preserve">  "rd_usb_storage_toggle": {</w:t>
        <w:br/>
        <w:t xml:space="preserve">    "kurz": "Aktiviert oder deaktiviert USB-Speichergeraete (Sticks, externe Festplatten) auf dem Ziel-PC.",</w:t>
        <w:br/>
        <w:t xml:space="preserve">    "info": {</w:t>
        <w:br/>
        <w:t xml:space="preserve">      "wasPassiert": "Aendert den Registry-Wert HKLM\SYSTEM\CurrentControlSet\Services\USBSTOR\Start. Wert 3 = aktiviert, Wert 4 = deaktiviert. Betrifft NUR Speichergeraete, nicht Maus/Tastatur/Drucker.",</w:t>
        <w:br/>
        <w:t xml:space="preserve">      "wannBenutzen": ["USB-Sticks sperren fuer Sicherheit","Datenabfluss verhindern","Compliance-Anforderung","USB wieder freigeben nach Sperre"],</w:t>
        <w:br/>
        <w:t xml:space="preserve">      "zuBeachten": ["Bereits angeschlossene USB-Geraete werden erst nach Abstecken+Neuanstecken gesperrt","Betrifft ALLE USB-Speichergeraete, nicht selektiv","GPO kann diese Einstellung ueberschreiben"],</w:t>
        <w:br/>
        <w:t xml:space="preserve">      "kombiniertMit": ["rd_usb_history"],</w:t>
        <w:br/>
        <w:t xml:space="preserve">      "neustartNoetig": false,</w:t>
        <w:br/>
        <w:t xml:space="preserve">      "risikoLevel": "mittel",</w:t>
        <w:br/>
        <w:t xml:space="preserve">      "geschaetzteDauer": "5 Sekunden"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Datentraeger-Skills</w:t>
      </w:r>
    </w:p>
    <w:p>
      <w:pPr>
        <w:pStyle w:val="IntenseQuote"/>
      </w:pPr>
      <w:r>
        <w:t>{</w:t>
        <w:br/>
        <w:t xml:space="preserve">  "rd_partition_resize": {</w:t>
        <w:br/>
        <w:t xml:space="preserve">    "kurz": "Vergroessert oder verkleinert eine Partition auf dem Ziel-PC.",</w:t>
        <w:br/>
        <w:t xml:space="preserve">    "info": {</w:t>
        <w:br/>
        <w:t xml:space="preserve">      "wasPassiert": "Nutzt Resize-Partition mit Get-PartitionSupportedSize um die Partition sicher zu vergroessern oder zu verkleinern. Bei Verkleinerung wird freier Platz als nicht zugeordneter Speicher abgetrennt.",</w:t>
        <w:br/>
        <w:t xml:space="preserve">      "wannBenutzen": ["C: Laufwerk zu klein, D: hat Platz uebrig","Neues Volume/Partition erstellen aus freiem Platz","Nach VM-Disk-Erweiterung Partition nachziehen"],</w:t>
        <w:br/>
        <w:t xml:space="preserve">      "zuBeachten": ["Nur NTFS-Partitionen","Verkleinern: Nur bis zu den unmovable files moeglich","Vergroessern: Braucht angrenzenden freien Speicher","UNBEDINGT vorher Backup/Wiederherstellungspunkt!","BitLocker muss ggf. pausiert werden"],</w:t>
        <w:br/>
        <w:t xml:space="preserve">      "kombiniertMit": ["rd_volume_create","rd_restore_point_create","rd_bitlocker_pause"],</w:t>
        <w:br/>
        <w:t xml:space="preserve">      "neustartNoetig": false,</w:t>
        <w:br/>
        <w:t xml:space="preserve">      "risikoLevel": "hoch",</w:t>
        <w:br/>
        <w:t xml:space="preserve">      "geschaetzteDauer": "10-60 Sekunden"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Standard-Apps Skills</w:t>
      </w:r>
    </w:p>
    <w:p>
      <w:pPr>
        <w:pStyle w:val="IntenseQuote"/>
      </w:pPr>
      <w:r>
        <w:t>{</w:t>
        <w:br/>
        <w:t xml:space="preserve">  "rd_default_app_set": {</w:t>
        <w:br/>
        <w:t xml:space="preserve">    "kurz": "Setzt die Standard-App fuer einen Dateityp (z.B. PDF→Adobe, HTML→Chrome) per SetUserFTA.",</w:t>
        <w:br/>
        <w:t xml:space="preserve">    "info": {</w:t>
        <w:br/>
        <w:t xml:space="preserve">      "wasPassiert": "Kopiert SetUserFTA.exe vom Netzlaufwerk (Tool IT/tools/) auf den Ziel-PC, fuehrt es mit dem gewuenschten Dateityp und der Ziel-App aus, und loescht es danach wieder.",</w:t>
        <w:br/>
        <w:t xml:space="preserve">      "wannBenutzen": ["PDF oeffnet in Edge statt Adobe","Links oeffnen im falschen Browser","Nach Windows Update Standard-Apps zurueckgesetzt","Dateityp-Zuordnung defekt"],</w:t>
        <w:br/>
        <w:t xml:space="preserve">      "zuBeachten": ["SetUserFTA.exe muss auf dem Netzlaufwerk unter Tool IT/tools/ liegen","Aenderung gilt nur fuer den aktuell angemeldeten User","Programm muss installiert sein (z.B. Adobe Reader fuer PDF)","ProgID muss bekannt sein (z.B. AcroExch.Document.DC fuer Adobe)"],</w:t>
        <w:br/>
        <w:t xml:space="preserve">      "kombiniertMit": ["rd_software_check_installed"],</w:t>
        <w:br/>
        <w:t xml:space="preserve">      "neustartNoetig": false,</w:t>
        <w:br/>
        <w:t xml:space="preserve">      "risikoLevel": "niedrig",</w:t>
        <w:br/>
        <w:t xml:space="preserve">      "geschaetzteDauer": "10 Sekunden"</w:t>
        <w:br/>
        <w:t xml:space="preserve">    }</w:t>
        <w:br/>
        <w:t xml:space="preserve">  }</w:t>
        <w:br/>
        <w:t>}</w:t>
      </w:r>
    </w:p>
    <w:p>
      <w:r>
        <w:rPr>
          <w:b/>
          <w:color w:val="CC0000"/>
        </w:rPr>
        <w:t xml:space="preserve">ERSTELLE DIESE BESCHREIBUNGEN FUER ALLE ~450 SKILLS. </w:t>
      </w:r>
      <w:r>
        <w:t>Nimm dir so viel Zeit wie du brauchst. Die Qualitaet dieser Texte entscheidet direkt ueber die Intelligenz des IT Guru. Lieber 1 Stunde laenger arbeiten als oberflaeche Texte zu schreiben.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4: UI-Aenderung im Remote Doc</w:t>
      </w:r>
    </w:p>
    <w:p>
      <w:r>
        <w:t>Neben JEDEM Skill im Remote Doc muss ein [i]-Icon erscheinen (Info/CircleHelp aus lucide-react). Klick darauf oeffnet ein Popup/Drawer/Modal mit dem ausfuehrlichen Info-Text aus skill_descriptions.json.</w:t>
      </w:r>
    </w:p>
    <w:p>
      <w:pPr>
        <w:pStyle w:val="Heading2"/>
      </w:pPr>
      <w:r>
        <w:t>Layout pro Skill</w:t>
      </w:r>
    </w:p>
    <w:p>
      <w:pPr>
        <w:pStyle w:val="IntenseQuote"/>
      </w:pPr>
      <w:r>
        <w:br/>
        <w:t>┌────────────────────────────────────────────────────┐</w:t>
        <w:br/>
        <w:t>│ [★] [▶] Skill-Name                           [i]  │</w:t>
        <w:br/>
        <w:t>│     Kurzbeschreibung (1 Zeile grau)                │</w:t>
        <w:br/>
        <w:t>└────────────────────────────────────────────────────┘</w:t>
        <w:br/>
        <w:br/>
        <w:t>[★] = Favoriten-Stern (Toggle)</w:t>
        <w:br/>
        <w:t>[▶] = Ausfuehren-Button (bei Hostname vorhanden)</w:t>
        <w:br/>
        <w:t>[i] = Info-Button (oeffnet Detail-Popup)</w:t>
        <w:br/>
      </w:r>
    </w:p>
    <w:p>
      <w:pPr>
        <w:pStyle w:val="Heading2"/>
      </w:pPr>
      <w:r>
        <w:t>Info-Popup</w:t>
      </w:r>
    </w:p>
    <w:p>
      <w:pPr>
        <w:pStyle w:val="IntenseQuote"/>
      </w:pPr>
      <w:r>
        <w:br/>
        <w:t>┌─ ℹ️ Skill-Name ────────────────────────────────────┐</w:t>
        <w:br/>
        <w:t>│                                                     │</w:t>
        <w:br/>
        <w:t>│ WAS PASSIERT:                                       │</w:t>
        <w:br/>
        <w:t>│ [wasPassiert Text]                                  │</w:t>
        <w:br/>
        <w:t>│                                                     │</w:t>
        <w:br/>
        <w:t>│ WANN BENUTZEN:                                      │</w:t>
        <w:br/>
        <w:t>│ • [wannBenutzen 1]                                  │</w:t>
        <w:br/>
        <w:t>│ • [wannBenutzen 2]                                  │</w:t>
        <w:br/>
        <w:t>│                                                     │</w:t>
        <w:br/>
        <w:t>│ ⚠️ ZU BEACHTEN:                                     │</w:t>
        <w:br/>
        <w:t>│ • [zuBeachten 1]                                    │</w:t>
        <w:br/>
        <w:t>│ • [zuBeachten 2]                                    │</w:t>
        <w:br/>
        <w:t>│                                                     │</w:t>
        <w:br/>
        <w:t>│ 🔗 FUNKTIONIERT GUT MIT:                            │</w:t>
        <w:br/>
        <w:t>│ • [kombiniertMit 1] (klickbar → oeffnet den Skill) │</w:t>
        <w:br/>
        <w:t>│ • [kombiniertMit 2]                                 │</w:t>
        <w:br/>
        <w:t>│                                                     │</w:t>
        <w:br/>
        <w:t>│ Risiko: [niedrig/mittel/hoch/kritisch]              │</w:t>
        <w:br/>
        <w:t>│ Dauer: [geschaetzteDauer]                           │</w:t>
        <w:br/>
        <w:t>│ Neustart: [Ja/Nein]                                 │</w:t>
        <w:br/>
        <w:t>│                                                     │</w:t>
        <w:br/>
        <w:t>│ [Schliessen]                                        │</w:t>
        <w:br/>
        <w:t>└─────────────────────────────────────────────────────┘</w:t>
        <w:br/>
      </w:r>
    </w:p>
    <w:p>
      <w:r>
        <w:t>Die "kombiniertMit"-Links sind KLICKBAR und scrollen zum entsprechenden Skill oder oeffnen ihn in einem neuen Popup.</w:t>
      </w:r>
    </w:p>
    <w:p>
      <w:r>
        <w:t>________________________________________________________________________________</w:t>
      </w:r>
    </w:p>
    <w:p>
      <w:r>
        <w:rPr>
          <w:b/>
          <w:sz w:val="20"/>
        </w:rPr>
        <w:t>ENDE. Erstelle: 1) Alle 46 neuen Diagnose-Ketten in diagnostic_chains.json. 2) Alle 22 neuen Playbooks in playbooks.json. 3) skill_descriptions.json mit ALLEN ~450 Skills (kurz + info). 4) [i]-Button UI im Remote Doc. NIMM DIR ZEIT. Qualitaet ist alles.</w:t>
      </w:r>
    </w:p>
    <w:p>
      <w:r>
        <w:rPr>
          <w:color w:val="CC0000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PFLICHT NACH JEDER AENDERUNG</w:t>
      </w:r>
    </w:p>
    <w:p>
      <w:r>
        <w:rPr>
          <w:b/>
          <w:color w:val="CC0000"/>
          <w:sz w:val="22"/>
        </w:rPr>
        <w:t xml:space="preserve">Fuehre npm run dist aus. </w:t>
      </w:r>
      <w:r>
        <w:rPr>
          <w:sz w:val="20"/>
        </w:rPr>
        <w:t xml:space="preserve">Wenn es Build-Fehler gibt, fixe sie BEVOR du mir sagst dass du fertig bist. Der Build MUSS fehlerfrei durchlaufen. Pruefe auch die Konsole auf TypeScript-Fehler und Warnungen. </w:t>
      </w:r>
      <w:r>
        <w:rPr>
          <w:b/>
          <w:sz w:val="20"/>
        </w:rPr>
        <w:t>Erst wenn der Build KOMPLETT FEHLERFREI ist, sage mir Bescheid.</w:t>
      </w:r>
    </w:p>
    <w:p>
      <w:pPr>
        <w:pStyle w:val="ListNumber"/>
      </w:pPr>
      <w:r>
        <w:t>npm run dist ausfuehren</w:t>
      </w:r>
    </w:p>
    <w:p>
      <w:pPr>
        <w:pStyle w:val="ListNumber"/>
      </w:pPr>
      <w:r>
        <w:t>Auf TypeScript-Fehler pruefen (rote Meldungen)</w:t>
      </w:r>
    </w:p>
    <w:p>
      <w:pPr>
        <w:pStyle w:val="ListNumber"/>
      </w:pPr>
      <w:r>
        <w:t>Auf fehlende Imports pruefen</w:t>
      </w:r>
    </w:p>
    <w:p>
      <w:pPr>
        <w:pStyle w:val="ListNumber"/>
      </w:pPr>
      <w:r>
        <w:t>Auf fehlende Dateien pruefen (JSON, Assets)</w:t>
      </w:r>
    </w:p>
    <w:p>
      <w:pPr>
        <w:pStyle w:val="ListNumber"/>
      </w:pPr>
      <w:r>
        <w:t>Wenn Fehler: SOFORT fixen und erneut builden</w:t>
      </w:r>
    </w:p>
    <w:p>
      <w:pPr>
        <w:pStyle w:val="ListNumber"/>
      </w:pPr>
      <w:r>
        <w:t>Erst wenn 0 Fehler: Mir Bescheid geben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