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NEUER MENÜPUNKT: NETZWERK-RADAR</w:t>
      </w:r>
    </w:p>
    <w:p>
      <w:pPr>
        <w:jc w:val="center"/>
      </w:pPr>
      <w:r>
        <w:rPr>
          <w:color w:val="646464"/>
        </w:rPr>
        <w:t>PC Health Score + Muster-Erkennung als Kombi-Feature</w:t>
      </w:r>
    </w:p>
    <w:p>
      <w:pPr>
        <w:jc w:val="center"/>
      </w:pPr>
      <w:r>
        <w:rPr>
          <w:color w:val="646464"/>
        </w:rPr>
        <w:t>Sieht was kein Admin sehen kann: Zusammenhaenge ueber hunderte PCs hinweg</w:t>
      </w:r>
    </w:p>
    <w:p>
      <w:r>
        <w:t>________________________________________________________________________________</w:t>
      </w:r>
    </w:p>
    <w:p>
      <w:pPr>
        <w:pStyle w:val="Heading1"/>
      </w:pPr>
      <w:r>
        <w:t>ANWEISUNGEN AN CLAUDE CODE</w:t>
      </w:r>
    </w:p>
    <w:p>
      <w:r>
        <w:rPr>
          <w:b/>
          <w:color w:val="CC0000"/>
        </w:rPr>
        <w:t xml:space="preserve">Neuer Menuepunkt "Netzwerk-Radar" in der Seitenleiste. </w:t>
      </w:r>
      <w:r>
        <w:t>Icon: Radar oder Activity aus lucide-react. Position: Zwischen "Dashboards" und "PC-Migration".</w:t>
      </w:r>
    </w:p>
    <w:p>
      <w:r>
        <w:t>Dieser Screen hat ZWEI Tabs: "Health Score" (Mikro: jeder einzelne PC) und "Muster-Erkennung" (Makro: Zusammenhaenge im gesamten Netzwerk).</w:t>
      </w:r>
    </w:p>
    <w:p>
      <w:r>
        <w:t>________________________________________________________________________________</w:t>
      </w:r>
    </w:p>
    <w:p>
      <w:pPr>
        <w:pStyle w:val="Heading1"/>
      </w:pPr>
      <w:r>
        <w:t>TEIL 1: TAB "HEALTH SCORE" – Wie geht es jedem PC?</w:t>
      </w:r>
    </w:p>
    <w:p>
      <w:pPr>
        <w:pStyle w:val="Heading2"/>
      </w:pPr>
      <w:r>
        <w:t>1.1 Uebersicht</w:t>
      </w:r>
    </w:p>
    <w:p>
      <w:pPr>
        <w:pStyle w:val="IntenseQuote"/>
      </w:pPr>
      <w:r>
        <w:br/>
        <w:t>┌─────────────────────────────────────────────────────────────────────────┐</w:t>
        <w:br/>
        <w:t>│  Netzwerk-Radar                                                         │</w:t>
        <w:br/>
        <w:t>│  [Tab: Health Score]  [Tab: Muster-Erkennung]      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     │</w:t>
        <w:br/>
        <w:t>│  Fleet-Score: 78/100  🟢               Letzer Scan: vor 2 Stunden     │</w:t>
        <w:br/>
        <w:t>│  ████████████████████░░░░░             [🔄 Jetzt scannen]              │</w:t>
        <w:br/>
        <w:t>│                                                                         │</w:t>
        <w:br/>
        <w:t>│  🟢 187 Gesund    🟡 34 Warnung    🔴 8 Kritisch    ⚫ 12 Offline    │</w:t>
        <w:br/>
        <w:t>│                                                                         │</w:t>
        <w:br/>
        <w:t>│  ┌─ Sortierung: [▼ Score aufsteigend] ──── Filter: [▼ Alle] ────────┐ │</w:t>
        <w:br/>
        <w:t>│  │                                                                    │ │</w:t>
        <w:br/>
        <w:t>│  │  🔴 23/100  DEHAM439734L   "Werkstatt-PC 3"                      │ │</w:t>
        <w:br/>
        <w:t>│  │             SSD: 92% Verschleiss │ RAM: 3 Fehler │ Updates: 14    │ │</w:t>
        <w:br/>
        <w:t>│  │             ⚠️ SSD-Ausfall in ~45 Tagen prognostiziert             │ │</w:t>
        <w:br/>
        <w:t>│  │             [Details]  [Remote Doc]  [IT Guru]                     │ │</w:t>
        <w:br/>
        <w:t>│  │                                                                    │ │</w:t>
        <w:br/>
        <w:t>│  │  🔴 31/100  DEHAM127834K   "Buero Schulze"                       │ │</w:t>
        <w:br/>
        <w:t>│  │             Defender: Aus │ BitLocker: Aus │ Updates: 23           │ │</w:t>
        <w:br/>
        <w:t>│  │             ⚠️ Sicherheitsrisiko: Kein Schutz aktiv                │ │</w:t>
        <w:br/>
        <w:t>│  │             [Details]  [Remote Doc]  [IT Guru]                     │ │</w:t>
        <w:br/>
        <w:t>│  │                                                                    │ │</w:t>
        <w:br/>
        <w:t>│  │  🟡 52/100  W3172         "Hauptserver"                           │ │</w:t>
        <w:br/>
        <w:t>│  │             Disk C: 87% voll │ Uptime: 94 Tage │ 3 Events/Woche  │ │</w:t>
        <w:br/>
        <w:t>│  │             [Details]  [Remote Doc]  [IT Guru]                     │ │</w:t>
        <w:br/>
        <w:t>│  │                                                                    │ │</w:t>
        <w:br/>
        <w:t>│  │  🟢 91/100  DEHAM998271M   "Laptop Meier"                        │ │</w:t>
        <w:br/>
        <w:t>│  │             Alles OK                                               │ │</w:t>
        <w:br/>
        <w:t>│  │                                                                    │ │</w:t>
        <w:br/>
        <w:t>│  └────────────────────────────────────────────────────────────────────┘ │</w:t>
        <w:br/>
        <w:t>└─────────────────────────────────────────────────────────────────────────┘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Heading2"/>
      </w:pPr>
      <w:r>
        <w:t>1.2 Woher kommen die PCs?</w:t>
      </w:r>
    </w:p>
    <w:p>
      <w:r>
        <w:t>Die PC-Liste kommt aus der Standort-Uebersicht (standorte.json). Der Health Score wird NICHT dauerhaft im Hintergrund berechnet (das waere zu viel Last), sondern:</w:t>
      </w:r>
    </w:p>
    <w:p>
      <w:pPr>
        <w:pStyle w:val="ListBullet"/>
      </w:pPr>
      <w:r>
        <w:rPr>
          <w:b/>
        </w:rPr>
        <w:t>Admin klickt "Jetzt scannen" → Alle PCs werden parallel gescannt (max 10 gleichzeitig)</w:t>
      </w:r>
      <w:r>
        <w:t xml:space="preserve">Manuell: </w:t>
      </w:r>
    </w:p>
    <w:p>
      <w:pPr>
        <w:pStyle w:val="ListBullet"/>
      </w:pPr>
      <w:r>
        <w:rPr>
          <w:b/>
        </w:rPr>
        <w:t>Einstellbar: Taeglich um 6:00 Uhr, Woechentlich Montag, oder Aus</w:t>
      </w:r>
      <w:r>
        <w:t xml:space="preserve">Geplant: </w:t>
      </w:r>
    </w:p>
    <w:p>
      <w:pPr>
        <w:pStyle w:val="ListBullet"/>
      </w:pPr>
      <w:r>
        <w:rPr>
          <w:b/>
        </w:rPr>
        <w:t>Pro PC kann man "Jetzt pruefen" klicken</w:t>
      </w:r>
      <w:r>
        <w:t xml:space="preserve">Einzeln: </w:t>
      </w:r>
    </w:p>
    <w:p>
      <w:pPr>
        <w:pStyle w:val="Heading2"/>
      </w:pPr>
      <w:r>
        <w:t>1.3 Score-Berechnung (4 Saeulen)</w:t>
      </w:r>
    </w:p>
    <w:p>
      <w:r>
        <w:t>Jeder PC bekommt einen Score von 0-100. Der Score setzt sich zusammen aus:</w:t>
      </w:r>
    </w:p>
    <w:p>
      <w:pPr>
        <w:pStyle w:val="Heading3"/>
      </w:pPr>
      <w:r>
        <w:t>Hardware (25 Punkte)</w:t>
      </w:r>
    </w:p>
    <w:p>
      <w:pPr>
        <w:pStyle w:val="IntenseQuote"/>
      </w:pPr>
      <w:r>
        <w:br/>
        <w:t>Invoke-Command -ComputerName $PC -ScriptBlock {</w:t>
        <w:br/>
        <w:t xml:space="preserve">  # SSD/HDD Gesundheit (SMART)</w:t>
        <w:br/>
        <w:t xml:space="preserve">  $smart = Get-PhysicalDisk | Select OperationalStatus, HealthStatus, MediaType</w:t>
        <w:br/>
        <w:t xml:space="preserve">  # Oder via smartctl falls installiert: smartctl -A /dev/sda</w:t>
        <w:br/>
        <w:t xml:space="preserve">  </w:t>
        <w:br/>
        <w:t xml:space="preserve">  # Batterie (bei Laptops)</w:t>
        <w:br/>
        <w:t xml:space="preserve">  $batt = Get-CimInstance Win32_Battery | Select EstimatedChargeRemaining, BatteryStatus</w:t>
        <w:br/>
        <w:t xml:space="preserve">  # Design vs aktuelle Kapazitaet:</w:t>
        <w:br/>
        <w:t xml:space="preserve">  # powercfg /batteryreport /output C:\battery.html</w:t>
        <w:br/>
        <w:t xml:space="preserve">  </w:t>
        <w:br/>
        <w:t xml:space="preserve">  # RAM-Fehler (Event-Log)</w:t>
        <w:br/>
        <w:t xml:space="preserve">  $ramErrors = (Get-WinEvent -FilterHashtable @{LogName='System'; Id=201} -MaxEvents 10 -EA 0).Count</w:t>
        <w:br/>
        <w:t xml:space="preserve">  </w:t>
        <w:br/>
        <w:t xml:space="preserve">  # CPU-Temperatur (WMI, nicht auf allen PCs verfuegbar)</w:t>
        <w:br/>
        <w:t xml:space="preserve">  $temp = Get-CimInstance MSAcpi_ThermalZoneTemperature -Namespace root/wmi -EA 0</w:t>
        <w:br/>
        <w:t>}</w:t>
        <w:br/>
      </w:r>
    </w:p>
    <w:p>
      <w:pPr>
        <w:pStyle w:val="ListBullet"/>
      </w:pPr>
      <w:r>
        <w:rPr>
          <w:b/>
        </w:rPr>
        <w:t>SSD OK, keine RAM-Fehler, Batterie &gt;80%, Temp &lt;70°C</w:t>
      </w:r>
      <w:r>
        <w:t xml:space="preserve">25/25: </w:t>
      </w:r>
    </w:p>
    <w:p>
      <w:pPr>
        <w:pStyle w:val="ListBullet"/>
      </w:pPr>
      <w:r>
        <w:rPr>
          <w:b/>
        </w:rPr>
        <w:t>SSD Warnung ODER Batterie 50-80% ODER gelegentliche RAM-Fehler</w:t>
      </w:r>
      <w:r>
        <w:t xml:space="preserve">15-24: </w:t>
      </w:r>
    </w:p>
    <w:p>
      <w:pPr>
        <w:pStyle w:val="ListBullet"/>
      </w:pPr>
      <w:r>
        <w:rPr>
          <w:b/>
        </w:rPr>
        <w:t>SSD kritisch ODER Batterie &lt;50% ODER haeufige RAM-Fehler ODER Ueberhitzung</w:t>
      </w:r>
      <w:r>
        <w:t xml:space="preserve">0-14: </w:t>
      </w:r>
    </w:p>
    <w:p>
      <w:pPr>
        <w:pStyle w:val="Heading3"/>
      </w:pPr>
      <w:r>
        <w:t>Sicherheit (30 Punkte)</w:t>
      </w:r>
    </w:p>
    <w:p>
      <w:pPr>
        <w:pStyle w:val="IntenseQuote"/>
      </w:pPr>
      <w:r>
        <w:br/>
        <w:t>Invoke-Command -ComputerName $PC -ScriptBlock {</w:t>
        <w:br/>
        <w:t xml:space="preserve">  # Defender aktiv + aktuell?</w:t>
        <w:br/>
        <w:t xml:space="preserve">  $defender = Get-MpComputerStatus</w:t>
        <w:br/>
        <w:t xml:space="preserve">  $defScore = 0</w:t>
        <w:br/>
        <w:t xml:space="preserve">  if ($defender.AntivirusEnabled) { $defScore += 3 }</w:t>
        <w:br/>
        <w:t xml:space="preserve">  if ($defender.RealTimeProtectionEnabled) { $defScore += 3 }</w:t>
        <w:br/>
        <w:t xml:space="preserve">  if ((Get-Date) - $defender.AntivirusSignatureLastUpdated -lt [timespan]::FromDays(3)) { $defScore += 2 }</w:t>
        <w:br/>
        <w:t xml:space="preserve">  </w:t>
        <w:br/>
        <w:t xml:space="preserve">  # BitLocker</w:t>
        <w:br/>
        <w:t xml:space="preserve">  $bl = Get-BitLockerVolume -MountPoint C: -EA 0</w:t>
        <w:br/>
        <w:t xml:space="preserve">  $blScore = if ($bl.ProtectionStatus -eq 'On') { 5 } else { 0 }</w:t>
        <w:br/>
        <w:t xml:space="preserve">  </w:t>
        <w:br/>
        <w:t xml:space="preserve">  # Firewall</w:t>
        <w:br/>
        <w:t xml:space="preserve">  $fw = Get-NetFirewallProfile | Where Enabled -eq $true</w:t>
        <w:br/>
        <w:t xml:space="preserve">  $fwScore = [math]::Min(3, $fw.Count)  # 1 Punkt pro aktivem Profil</w:t>
        <w:br/>
        <w:t xml:space="preserve">  </w:t>
        <w:br/>
        <w:t xml:space="preserve">  # Pending Updates</w:t>
        <w:br/>
        <w:t xml:space="preserve">  $updates = (New-Object -ComObject Microsoft.Update.Session).CreateUpdateSearcher().Search("IsInstalled=0").Updates.Count</w:t>
        <w:br/>
        <w:t xml:space="preserve">  $updScore = if ($updates -eq 0) { 5 } elseif ($updates -le 5) { 3 } else { 0 }</w:t>
        <w:br/>
        <w:t xml:space="preserve">  </w:t>
        <w:br/>
        <w:t xml:space="preserve">  # Lokale Admins (weniger = besser)</w:t>
        <w:br/>
        <w:t xml:space="preserve">  $admins = (Get-LocalGroupMember Administrators).Count</w:t>
        <w:br/>
        <w:t xml:space="preserve">  $adminScore = if ($admins -le 2) { 3 } elseif ($admins -le 4) { 1 } else { 0 }</w:t>
        <w:br/>
        <w:t xml:space="preserve">  </w:t>
        <w:br/>
        <w:t xml:space="preserve">  # UAC aktiv?</w:t>
        <w:br/>
        <w:t xml:space="preserve">  $uac = (Get-ItemProperty HKLM:\SOFTWARE\Microsoft\Windows\CurrentVersion\Policies\System).EnableLUA</w:t>
        <w:br/>
        <w:t xml:space="preserve">  $uacScore = if ($uac -eq 1) { 2 } else { 0 }</w:t>
        <w:br/>
        <w:t xml:space="preserve">  </w:t>
        <w:br/>
        <w:t xml:space="preserve">  # Passwort-Alter lokale Konten</w:t>
        <w:br/>
        <w:t xml:space="preserve">  # SMB1 deaktiviert?</w:t>
        <w:br/>
        <w:t xml:space="preserve">  # Autostart verdaechtig?</w:t>
        <w:br/>
        <w:t>}</w:t>
        <w:br/>
      </w:r>
    </w:p>
    <w:p>
      <w:pPr>
        <w:pStyle w:val="ListBullet"/>
      </w:pPr>
      <w:r>
        <w:rPr>
          <w:b/>
        </w:rPr>
        <w:t>Defender aktiv+aktuell, BitLocker an, Firewall an, 0 Updates pending, max 2 Admins, UAC an</w:t>
      </w:r>
      <w:r>
        <w:t xml:space="preserve">30/30: </w:t>
      </w:r>
    </w:p>
    <w:p>
      <w:pPr>
        <w:pStyle w:val="ListBullet"/>
      </w:pPr>
      <w:r>
        <w:rPr>
          <w:b/>
        </w:rPr>
        <w:t>Ein oder zwei Punkte fehlen</w:t>
      </w:r>
      <w:r>
        <w:t xml:space="preserve">15-29: </w:t>
      </w:r>
    </w:p>
    <w:p>
      <w:pPr>
        <w:pStyle w:val="ListBullet"/>
      </w:pPr>
      <w:r>
        <w:rPr>
          <w:b/>
        </w:rPr>
        <w:t>Defender aus ODER BitLocker aus ODER &gt;10 Updates pending</w:t>
      </w:r>
      <w:r>
        <w:t xml:space="preserve">0-14: </w:t>
      </w:r>
    </w:p>
    <w:p>
      <w:pPr>
        <w:pStyle w:val="Heading3"/>
      </w:pPr>
      <w:r>
        <w:t>Performance (25 Punkte)</w:t>
      </w:r>
    </w:p>
    <w:p>
      <w:pPr>
        <w:pStyle w:val="IntenseQuote"/>
      </w:pPr>
      <w:r>
        <w:br/>
        <w:t>Invoke-Command -ComputerName $PC -ScriptBlock {</w:t>
        <w:br/>
        <w:t xml:space="preserve">  # Disk frei</w:t>
        <w:br/>
        <w:t xml:space="preserve">  $disk = Get-CimInstance Win32_LogicalDisk -Filter "DeviceID='C:'"</w:t>
        <w:br/>
        <w:t xml:space="preserve">  $diskPct = [math]::Round(($disk.FreeSpace / $disk.Size) * 100)</w:t>
        <w:br/>
        <w:t xml:space="preserve">  $diskScore = if ($diskPct -gt 20) { 8 } elseif ($diskPct -gt 10) { 4 } else { 0 }</w:t>
        <w:br/>
        <w:t xml:space="preserve">  </w:t>
        <w:br/>
        <w:t xml:space="preserve">  # RAM Auslastung (aktuell)</w:t>
        <w:br/>
        <w:t xml:space="preserve">  $os = Get-CimInstance Win32_OperatingSystem</w:t>
        <w:br/>
        <w:t xml:space="preserve">  $ramPct = [math]::Round(($os.TotalVisibleMemorySize - $os.FreePhysicalMemory) / $os.TotalVisibleMemorySize * 100)</w:t>
        <w:br/>
        <w:t xml:space="preserve">  $ramScore = if ($ramPct -lt 70) { 5 } elseif ($ramPct -lt 90) { 3 } else { 0 }</w:t>
        <w:br/>
        <w:t xml:space="preserve">  </w:t>
        <w:br/>
        <w:t xml:space="preserve">  # Uptime (zu lange = Pending Updates/Memory Leaks)</w:t>
        <w:br/>
        <w:t xml:space="preserve">  $uptime = (Get-Date) - $os.LastBootUpTime</w:t>
        <w:br/>
        <w:t xml:space="preserve">  $uptimeScore = if ($uptime.Days -lt 14) { 4 } elseif ($uptime.Days -lt 30) { 2 } else { 0 }</w:t>
        <w:br/>
        <w:t xml:space="preserve">  </w:t>
        <w:br/>
        <w:t xml:space="preserve">  # Boot-Zeit</w:t>
        <w:br/>
        <w:t xml:space="preserve">  $boot = Get-WinEvent -FilterHashtable @{LogName='System';Id=6005} -MaxEvents 1 -EA 0</w:t>
        <w:br/>
        <w:t xml:space="preserve">  # Event 6005 = Event Log Service Started (≈ Boot abgeschlossen)</w:t>
        <w:br/>
        <w:t xml:space="preserve">  </w:t>
        <w:br/>
        <w:t xml:space="preserve">  # Fehler-Events letzte Woche</w:t>
        <w:br/>
        <w:t xml:space="preserve">  $errors = (Get-WinEvent -FilterHashtable @{LogName='System';Level=2;StartTime=(Get-Date).AddDays(-7)} -MaxEvents 100 -EA 0).Count</w:t>
        <w:br/>
        <w:t xml:space="preserve">  $errorScore = if ($errors -lt 5) { 4 } elseif ($errors -lt 20) { 2 } else { 0 }</w:t>
        <w:br/>
        <w:t xml:space="preserve">  </w:t>
        <w:br/>
        <w:t xml:space="preserve">  # Autostart-Programme (zu viele = langsam)</w:t>
        <w:br/>
        <w:t xml:space="preserve">  $autostart = (Get-CimInstance Win32_StartupCommand).Count</w:t>
        <w:br/>
        <w:t xml:space="preserve">  $startScore = if ($autostart -lt 10) { 4 } elseif ($autostart -lt 20) { 2 } else { 0 }</w:t>
        <w:br/>
        <w:t>}</w:t>
        <w:br/>
      </w:r>
    </w:p>
    <w:p>
      <w:pPr>
        <w:pStyle w:val="Heading3"/>
      </w:pPr>
      <w:r>
        <w:t>Vorhersage (20 Punkte)</w:t>
      </w:r>
    </w:p>
    <w:p>
      <w:pPr>
        <w:pStyle w:val="IntenseQuote"/>
      </w:pPr>
      <w:r>
        <w:br/>
        <w:t># Basiert auf Trends der letzten Scans:</w:t>
        <w:br/>
        <w:t># - SSD Verschleiss-Trend (Media Wear Indicator ueber Zeit)</w:t>
        <w:br/>
        <w:t># - Disk-Space Trend (wird die Platte voll?)</w:t>
        <w:br/>
        <w:t># - Fehler-Event Trend (werden es mehr?)</w:t>
        <w:br/>
        <w:t># - Batterie-Kapazitaet Trend (sinkt sie schnell?)</w:t>
        <w:br/>
        <w:t># - Zertifikat-Ablauf (laeuft in &lt;30 Tagen etwas ab?)</w:t>
        <w:br/>
        <w:t># - Hardware-Alter (Kaufdatum aus BIOS vs. Lifecycle-Grenze)</w:t>
        <w:br/>
        <w:t># - Garantie-Status (abgelaufen?)</w:t>
        <w:br/>
        <w:br/>
        <w:t># Score:</w:t>
        <w:br/>
        <w:t># 20/20: Keine Probleme in Sicht fuer die naechsten 90 Tage</w:t>
        <w:br/>
        <w:t># 10-19: Ein Problem in 30-90 Tagen erwartet</w:t>
        <w:br/>
        <w:t># 0-9: Problem in &lt;30 Tagen erwartet</w:t>
        <w:br/>
      </w:r>
    </w:p>
    <w:p>
      <w:pPr>
        <w:pStyle w:val="Heading2"/>
      </w:pPr>
      <w:r>
        <w:t>1.4 Score-Verlauf speichern</w:t>
      </w:r>
    </w:p>
    <w:p>
      <w:r>
        <w:t>Jeder Scan wird gespeichert:</w:t>
      </w:r>
    </w:p>
    <w:p>
      <w:pPr>
        <w:pStyle w:val="IntenseQuote"/>
      </w:pPr>
      <w:r>
        <w:t>\\w3172\...\Tool IT\health_scores\&lt;hostname&gt;\history.json</w:t>
      </w:r>
    </w:p>
    <w:p>
      <w:pPr>
        <w:pStyle w:val="IntenseQuote"/>
      </w:pPr>
      <w:r>
        <w:t>{</w:t>
        <w:br/>
        <w:t xml:space="preserve">  "hostname": "DEHAM439734L",</w:t>
        <w:br/>
        <w:t xml:space="preserve">  "scores": [</w:t>
        <w:br/>
        <w:t xml:space="preserve">    { "date": "2026-03-22", "total": 23, "hardware": 3, "security": 8, "performance": 7, "prediction": 5,</w:t>
        <w:br/>
        <w:t xml:space="preserve">      "details": { "ssdHealth": "Warning", "defenderActive": true, "diskFree": "11%", "uptime": "47d" }</w:t>
        <w:br/>
        <w:t xml:space="preserve">    },</w:t>
        <w:br/>
        <w:t xml:space="preserve">    { "date": "2026-03-15", "total": 31, "hardware": 8, "security": 8, "performance": 10, "prediction": 5 }</w:t>
        <w:br/>
        <w:t xml:space="preserve">  ]</w:t>
        <w:br/>
        <w:t>}</w:t>
      </w:r>
    </w:p>
    <w:p>
      <w:pPr>
        <w:pStyle w:val="Heading2"/>
      </w:pPr>
      <w:r>
        <w:t>1.5 Detail-Ansicht pro PC</w:t>
      </w:r>
    </w:p>
    <w:p>
      <w:r>
        <w:t>Klick auf einen PC oeffnet eine Detail-Seite:</w:t>
      </w:r>
    </w:p>
    <w:p>
      <w:pPr>
        <w:pStyle w:val="IntenseQuote"/>
      </w:pPr>
      <w:r>
        <w:br/>
        <w:t>┌─ DEHAM439734L – "Werkstatt-PC 3" ──────────────────────────────────┐</w:t>
        <w:br/>
        <w:t>│                                                                      │</w:t>
        <w:br/>
        <w:t>│  Gesamt-Score: 23/100  🔴                                           │</w:t>
        <w:br/>
        <w:t>│  ██░░░░░░░░░░░░░░░░░░░░░░░░░░░░                                    │</w:t>
        <w:br/>
        <w:t>│                                                                      │</w:t>
        <w:br/>
        <w:t>│  ┌─ Hardware: 3/25 🔴 ──┐  ┌─ Sicherheit: 8/30 🔴 ──┐            │</w:t>
        <w:br/>
        <w:t>│  │ SSD: 92% Verschleiss  │  │ Defender: ✅ Aktiv       │            │</w:t>
        <w:br/>
        <w:t>│  │ ⚠️ ~45 Tage Restleben │  │ BitLocker: ❌ Aus       │            │</w:t>
        <w:br/>
        <w:t>│  │ RAM: 3 Fehler/Monat   │  │ Firewall: ✅ An         │            │</w:t>
        <w:br/>
        <w:t>│  │ Batterie: N/A (Desktop)│  │ Updates: ❌ 14 pending  │            │</w:t>
        <w:br/>
        <w:t>│  │ Temp: 62°C OK         │  │ Admins: ⚠️ 4 (zu viele)│            │</w:t>
        <w:br/>
        <w:t>│  └────────────────────────┘  └──────────────────────────┘            │</w:t>
        <w:br/>
        <w:t>│                                                                      │</w:t>
        <w:br/>
        <w:t>│  ┌─ Performance: 7/25 🟡 ┐  ┌─ Vorhersage: 5/20 🔴 ──┐           │</w:t>
        <w:br/>
        <w:t>│  │ Disk C: 11% frei ⚠️   │  │ SSD-Ausfall: ~45 Tage   │           │</w:t>
        <w:br/>
        <w:t>│  │ RAM: 78% genutzt       │  │ Disk voll: ~20 Tage     │           │</w:t>
        <w:br/>
        <w:t>│  │ Uptime: 47 Tage ⚠️    │  │ Zertifikat: OK          │           │</w:t>
        <w:br/>
        <w:t>│  │ Errors: 34/Woche 🔴   │  │ Alter: 4.2 Jahre ⚠️     │           │</w:t>
        <w:br/>
        <w:t>│  │ Autostart: 22 🔴      │  │ Garantie: Abgelaufen ❌  │           │</w:t>
        <w:br/>
        <w:t>│  └────────────────────────┘  └──────────────────────────┘            │</w:t>
        <w:br/>
        <w:t>│                                                                      │</w:t>
        <w:br/>
        <w:t>│  ┌─ Score-Verlauf (letzte 8 Wochen) ─────────────────────────────┐  │</w:t>
        <w:br/>
        <w:t>│  │ 60│         ●                                                  │  │</w:t>
        <w:br/>
        <w:t>│  │ 40│    ●         ●    ●                                        │  │</w:t>
        <w:br/>
        <w:t>│  │ 20│                        ●    ●    ●    ●                    │  │</w:t>
        <w:br/>
        <w:t>│  │  0│────────────────────────────────────────                    │  │</w:t>
        <w:br/>
        <w:t>│  │   Jan  Feb  Feb  Mrz  Mrz  Mrz  Mrz  Mrz                     │  │</w:t>
        <w:br/>
        <w:t>│  └────────────────────────────────────────────────────────────────┘  │</w:t>
        <w:br/>
        <w:t>│                                                                      │</w:t>
        <w:br/>
        <w:t>│  EMPFEHLUNGEN:                                                       │</w:t>
        <w:br/>
        <w:t>│  🔴 DRINGEND: SSD tauschen (Ausfall in ~45 Tagen)                  │</w:t>
        <w:br/>
        <w:t>│  🔴 BitLocker aktivieren                [▶ Jetzt ausfuehren]       │</w:t>
        <w:br/>
        <w:t>│  🔴 14 Updates installieren             [▶ Jetzt ausfuehren]       │</w:t>
        <w:br/>
        <w:t>│  🟡 Festplatte aufraeumen (11% frei)   [▶ Jetzt ausfuehren]       │</w:t>
        <w:br/>
        <w:t>│  🟡 PC neustarten (47 Tage Uptime)     [▶ Jetzt ausfuehren]       │</w:t>
        <w:br/>
        <w:t>│  🟡 Autostart aufraeumen (22 Programme)[▶ Jetzt ausfuehren]       │</w:t>
        <w:br/>
        <w:t>│                                                                      │</w:t>
        <w:br/>
        <w:t>│  [Zum Remote Doc]  [IT Guru fragen]  [Zum Dashboard hinzufuegen]    │</w:t>
        <w:br/>
        <w:t>└──────────────────────────────────────────────────────────────────────┘</w:t>
        <w:br/>
      </w:r>
    </w:p>
    <w:p>
      <w:r>
        <w:rPr>
          <w:b/>
          <w:color w:val="CC0000"/>
        </w:rPr>
        <w:t xml:space="preserve">DER CLOU: </w:t>
      </w:r>
      <w:r>
        <w:t>Die Empfehlungen haben [▶ Jetzt ausfuehren] Buttons die DIREKT den passenden Skill aus dem Remote Doc ausfuehren. Der Health Score ist nicht nur ein Report – er ist ein AKTIONS-Panel.</w:t>
      </w:r>
    </w:p>
    <w:p>
      <w:r>
        <w:t>________________________________________________________________________________</w:t>
      </w:r>
    </w:p>
    <w:p>
      <w:pPr>
        <w:pStyle w:val="Heading1"/>
      </w:pPr>
      <w:r>
        <w:t>TEIL 2: TAB "MUSTER-ERKENNUNG" – Was passiert im Netzwerk?</w:t>
      </w:r>
    </w:p>
    <w:p>
      <w:pPr>
        <w:pStyle w:val="Heading2"/>
      </w:pPr>
      <w:r>
        <w:t>2.1 Konzept</w:t>
      </w:r>
    </w:p>
    <w:p>
      <w:r>
        <w:rPr>
          <w:b/>
          <w:color w:val="CC0000"/>
        </w:rPr>
        <w:t xml:space="preserve">DAS HAT KEIN ANDERES TOOL. </w:t>
      </w:r>
      <w:r>
        <w:t>Die Muster-Erkennung analysiert Daten ueber ALLE PCs hinweg und findet Zusammenhaenge die ein Mensch nie sehen wuerde.</w:t>
      </w:r>
    </w:p>
    <w:p>
      <w:r>
        <w:t>Beispiele fuer Muster die erkannt werden:</w:t>
      </w:r>
    </w:p>
    <w:p>
      <w:pPr>
        <w:pStyle w:val="ListBullet"/>
      </w:pPr>
      <w:r>
        <w:rPr>
          <w:b/>
        </w:rPr>
        <w:t>5 PCs in Gebaeude A haben seit 14:30 DNS-Fehler → Alle am gleichen Switch/VLAN</w:t>
      </w:r>
      <w:r>
        <w:t xml:space="preserve">Gleiches Problem auf mehreren PCs: </w:t>
      </w:r>
    </w:p>
    <w:p>
      <w:pPr>
        <w:pStyle w:val="ListBullet"/>
      </w:pPr>
      <w:r>
        <w:rPr>
          <w:b/>
        </w:rPr>
        <w:t>8 PCs haben nach KB5034441 Bluescreens → WARNUNG: Update nicht auf weitere PCs ausrollen!</w:t>
      </w:r>
      <w:r>
        <w:t xml:space="preserve">Update verursacht Probleme: </w:t>
      </w:r>
    </w:p>
    <w:p>
      <w:pPr>
        <w:pStyle w:val="ListBullet"/>
      </w:pPr>
      <w:r>
        <w:rPr>
          <w:b/>
        </w:rPr>
        <w:t>12 Laptops aus Charge Q3/2022 haben alle nachlassende Batterie → Sammel-Austausch planen</w:t>
      </w:r>
      <w:r>
        <w:t xml:space="preserve">Hardware-Welle: </w:t>
      </w:r>
    </w:p>
    <w:p>
      <w:pPr>
        <w:pStyle w:val="ListBullet"/>
      </w:pPr>
      <w:r>
        <w:rPr>
          <w:b/>
        </w:rPr>
        <w:t>Abteilung Buchhaltung: Alle PCs 30% langsamer seit Montag → SAP-Update am Wochenende?</w:t>
      </w:r>
      <w:r>
        <w:t xml:space="preserve">Performance-Degradation: </w:t>
      </w:r>
    </w:p>
    <w:p>
      <w:pPr>
        <w:pStyle w:val="ListBullet"/>
      </w:pPr>
      <w:r>
        <w:rPr>
          <w:b/>
        </w:rPr>
        <w:t>23 PCs haben Defender-Definitionen &gt;7 Tage alt → WSUS-Problem?</w:t>
      </w:r>
      <w:r>
        <w:t xml:space="preserve">Sicherheits-Luecke: </w:t>
      </w:r>
    </w:p>
    <w:p>
      <w:pPr>
        <w:pStyle w:val="ListBullet"/>
      </w:pPr>
      <w:r>
        <w:rPr>
          <w:b/>
        </w:rPr>
        <w:t>15 PCs verlieren in 2 Wochen ihr WLAN-Zertifikat → Vorher erneuern!</w:t>
      </w:r>
      <w:r>
        <w:t xml:space="preserve">Zertifikat-Welle: </w:t>
      </w:r>
    </w:p>
    <w:p>
      <w:pPr>
        <w:pStyle w:val="Heading2"/>
      </w:pPr>
      <w:r>
        <w:t>2.2 UI</w:t>
      </w:r>
    </w:p>
    <w:p>
      <w:pPr>
        <w:pStyle w:val="IntenseQuote"/>
      </w:pPr>
      <w:r>
        <w:br/>
        <w:t>┌─────────────────────────────────────────────────────────────────────────┐</w:t>
        <w:br/>
        <w:t>│  Netzwerk-Radar                                                         │</w:t>
        <w:br/>
        <w:t>│  [Tab: Health Score]  [Tab: Muster-Erkennung]      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     │</w:t>
        <w:br/>
        <w:t>│  Letzte Analyse: 22.03.2026 14:30    [🔄 Jetzt analysieren]           │</w:t>
        <w:br/>
        <w:t>│                                                                         │</w:t>
        <w:br/>
        <w:t>│  ┌─ 🔴 KRITISCH ────────────────────────────────────────────────────┐  │</w:t>
        <w:br/>
        <w:t>│  │                                                                    │  │</w:t>
        <w:br/>
        <w:t>│  │  ⚡ Update-Warnung: KB5034441 verursacht Bluescreens              │  │</w:t>
        <w:br/>
        <w:t>│  │     8 von 12 PCs die das Update haben → BSOD seit Installation    │  │</w:t>
        <w:br/>
        <w:t>│  │     Betroffene: DEHAM123, DEHAM456, DEHAM789, ...                 │  │</w:t>
        <w:br/>
        <w:t>│  │     Empfehlung: Update auf restlichen PCs BLOCKIEREN              │  │</w:t>
        <w:br/>
        <w:t>│  │     [Details]  [Update blockieren]  [Betroffene PCs anzeigen]     │  │</w:t>
        <w:br/>
        <w:t>│  │                                                                    │  │</w:t>
        <w:br/>
        <w:t>│  │  🌐 Netzwerk-Ausfall: Switch Gebaeude A, Etage 2                  │  │</w:t>
        <w:br/>
        <w:t>│  │     5 PCs seit 14:30 nicht erreichbar (Ping timeout)              │  │</w:t>
        <w:br/>
        <w:t>│  │     Alle am gleichen Subnetz: 10.200.12.x                        │  │</w:t>
        <w:br/>
        <w:t>│  │     [Details]  [Betroffene PCs anzeigen]                          │  │</w:t>
        <w:br/>
        <w:t>│  │                                                                    │  │</w:t>
        <w:br/>
        <w:t>│  └────────────────────────────────────────────────────────────────────┘  │</w:t>
        <w:br/>
        <w:t>│                                                                         │</w:t>
        <w:br/>
        <w:t>│  ┌─ 🟡 WARNUNG ─────────────────────────────────────────────────────┐  │</w:t>
        <w:br/>
        <w:t>│  │                                                                    │  │</w:t>
        <w:br/>
        <w:t>│  │  🔋 Hardware-Welle: 12 Laptops Charge Q3/2022 – Batterie &lt;70%    │  │</w:t>
        <w:br/>
        <w:t>│  │     Modell: HP EliteBook 840 G9, Alter: 3.5 Jahre                 │  │</w:t>
        <w:br/>
        <w:t>│  │     Empfehlung: Sammel-Austausch Q2/2026 planen                   │  │</w:t>
        <w:br/>
        <w:t>│  │     [Details]  [Betroffene Geraete]  [Austausch-Report]           │  │</w:t>
        <w:br/>
        <w:t>│  │                                                                    │  │</w:t>
        <w:br/>
        <w:t>│  │  📅 Zertifikat-Welle: 15 PCs verlieren WLAN-Cert in 14 Tagen     │  │</w:t>
        <w:br/>
        <w:t>│  │     Empfehlung: Jetzt erneuern bevor WLAN ausfaellt               │  │</w:t>
        <w:br/>
        <w:t>│  │     [Details]  [Zertifikate erneuern]                             │  │</w:t>
        <w:br/>
        <w:t>│  │                                                                    │  │</w:t>
        <w:br/>
        <w:t>│  │  📊 Performance-Trend: Abt. Buchhaltung 30% langsamer seit Mo    │  │</w:t>
        <w:br/>
        <w:t>│  │     Korrelation: SAP-Update 2.8.1 am Wochenende installiert      │  │</w:t>
        <w:br/>
        <w:t>│  │     [Details]  [Betroffene PCs]  [SAP-Version pruefen]           │  │</w:t>
        <w:br/>
        <w:t>│  │                                                                    │  │</w:t>
        <w:br/>
        <w:t>│  └────────────────────────────────────────────────────────────────────┘  │</w:t>
        <w:br/>
        <w:t>│                                                                         │</w:t>
        <w:br/>
        <w:t>│  ┌─ ℹ️ INFO ─────────────────────────────────────────────────────────┐  │</w:t>
        <w:br/>
        <w:t>│  │                                                                    │  │</w:t>
        <w:br/>
        <w:t>│  │  ✅ Defender-Compliance: 98% der PCs haben aktuelle Definitionen  │  │</w:t>
        <w:br/>
        <w:t>│  │  ✅ Update-Compliance: 92% der PCs sind aktuell                   │  │</w:t>
        <w:br/>
        <w:t>│  │  ✅ Kein neuer BSOD-Trend erkannt                                 │  │</w:t>
        <w:br/>
        <w:t>│  │                                                                    │  │</w:t>
        <w:br/>
        <w:t>│  └────────────────────────────────────────────────────────────────────┘  │</w:t>
        <w:br/>
        <w:t>└─────────────────────────────────────────────────────────────────────────┘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Heading2"/>
      </w:pPr>
      <w:r>
        <w:t>2.3 Pattern-Detection Algorithmen</w:t>
      </w:r>
    </w:p>
    <w:p>
      <w:r>
        <w:t>Die Muster-Erkennung laeuft NICHT in Echtzeit sondern als Batch-Analyse ueber die gesammelten Health-Score-Daten + Event-Logs + Dashboard-Daten:</w:t>
      </w:r>
    </w:p>
    <w:p>
      <w:pPr>
        <w:pStyle w:val="Heading3"/>
      </w:pPr>
      <w:r>
        <w:t>Pattern 1: Zeitliche Korrelation</w:t>
      </w:r>
    </w:p>
    <w:p>
      <w:pPr>
        <w:pStyle w:val="IntenseQuote"/>
      </w:pPr>
      <w:r>
        <w:br/>
        <w:t>// Mehrere PCs haben das GLEICHE Problem zur GLEICHEN Zeit</w:t>
        <w:br/>
        <w:t>// → Gemeinsame Ursache (Netzwerk, Update, Server)</w:t>
        <w:br/>
        <w:br/>
        <w:t>function detectTemporalPattern(events) {</w:t>
        <w:br/>
        <w:t xml:space="preserve">  // Gruppiere Events nach Typ (BSOD, Netzwerk-Fehler, etc.)</w:t>
        <w:br/>
        <w:t xml:space="preserve">  // Finde Cluster: &gt;3 PCs mit gleichem Event-Typ innerhalb von 30 Min</w:t>
        <w:br/>
        <w:t xml:space="preserve">  // → Muster erkannt!</w:t>
        <w:br/>
        <w:t xml:space="preserve">  </w:t>
        <w:br/>
        <w:t xml:space="preserve">  // Beispiel: 5x "DNS Resolution Failed" zwischen 14:30-14:35</w:t>
        <w:br/>
        <w:t xml:space="preserve">  // → "Netzwerk-Problem seit 14:30, 5 PCs betroffen"</w:t>
        <w:br/>
        <w:t>}</w:t>
        <w:br/>
      </w:r>
    </w:p>
    <w:p>
      <w:pPr>
        <w:pStyle w:val="Heading3"/>
      </w:pPr>
      <w:r>
        <w:t>Pattern 2: Update-Korrelation</w:t>
      </w:r>
    </w:p>
    <w:p>
      <w:pPr>
        <w:pStyle w:val="IntenseQuote"/>
      </w:pPr>
      <w:r>
        <w:br/>
        <w:t>// PCs die ein bestimmtes Update haben → Probleme</w:t>
        <w:br/>
        <w:t>// PCs OHNE das Update → keine Probleme</w:t>
        <w:br/>
        <w:t>// → Update ist die Ursache</w:t>
        <w:br/>
        <w:br/>
        <w:t>function detectUpdatePattern(healthScores, updateHistory) {</w:t>
        <w:br/>
        <w:t xml:space="preserve">  // Fuer jedes kuerzlich installierte Update:</w:t>
        <w:br/>
        <w:t xml:space="preserve">  //   PCs MIT Update: Durchschnittlicher Score-Drop?</w:t>
        <w:br/>
        <w:t xml:space="preserve">  //   PCs OHNE Update: Score stabil?</w:t>
        <w:br/>
        <w:t xml:space="preserve">  //   Wenn Delta &gt; 15 Punkte → Update-Warnung!</w:t>
        <w:br/>
        <w:t xml:space="preserve">  </w:t>
        <w:br/>
        <w:t xml:space="preserve">  // Auch: BSOD-Rate vor/nach Update vergleichen</w:t>
        <w:br/>
        <w:t xml:space="preserve">  // Auch: Spezifische Fehler (Stop-Codes) nach Update</w:t>
        <w:br/>
        <w:t>}</w:t>
        <w:br/>
      </w:r>
    </w:p>
    <w:p>
      <w:pPr>
        <w:pStyle w:val="Heading3"/>
      </w:pPr>
      <w:r>
        <w:t>Pattern 3: Hardware-Batch-Korrelation</w:t>
      </w:r>
    </w:p>
    <w:p>
      <w:pPr>
        <w:pStyle w:val="IntenseQuote"/>
      </w:pPr>
      <w:r>
        <w:br/>
        <w:t>// PCs mit gleichem Modell/Charge haben aehnliche Probleme</w:t>
        <w:br/>
        <w:t>// → Hardware-Charge defekt oder End-of-Life</w:t>
        <w:br/>
        <w:br/>
        <w:t>function detectHardwareBatchPattern(inventory) {</w:t>
        <w:br/>
        <w:t xml:space="preserve">  // Gruppiere PCs nach: Modell + Kaufdatum (±3 Monate)</w:t>
        <w:br/>
        <w:t xml:space="preserve">  // Fuer jede Gruppe: Durchschnittlicher Hardware-Score</w:t>
        <w:br/>
        <w:t xml:space="preserve">  // Wenn eine Gruppe deutlich schlechter → Batch-Problem!</w:t>
        <w:br/>
        <w:t xml:space="preserve">  </w:t>
        <w:br/>
        <w:t xml:space="preserve">  // Auch: SSD-Verschleiss nach Modell</w:t>
        <w:br/>
        <w:t xml:space="preserve">  // Auch: Batterie-Degradation nach Modell+Alter</w:t>
        <w:br/>
        <w:t>}</w:t>
        <w:br/>
      </w:r>
    </w:p>
    <w:p>
      <w:pPr>
        <w:pStyle w:val="Heading3"/>
      </w:pPr>
      <w:r>
        <w:t>Pattern 4: Raeumliche Korrelation</w:t>
      </w:r>
    </w:p>
    <w:p>
      <w:pPr>
        <w:pStyle w:val="IntenseQuote"/>
      </w:pPr>
      <w:r>
        <w:br/>
        <w:t>// PCs im gleichen Gebaeude/Etage/Raum haben Probleme</w:t>
        <w:br/>
        <w:t>// → Infrastruktur-Problem (Switch, WLAN-AP, Steckdose)</w:t>
        <w:br/>
        <w:br/>
        <w:t>function detectSpatialPattern(healthScores, locationData) {</w:t>
        <w:br/>
        <w:t xml:space="preserve">  // Nutze Standort-Daten aus standorte.json</w:t>
        <w:br/>
        <w:t xml:space="preserve">  // Gruppiere nach Gebaeude/Etage</w:t>
        <w:br/>
        <w:t xml:space="preserve">  // Vergleiche Durchschnitt-Scores pro Standort</w:t>
        <w:br/>
        <w:t xml:space="preserve">  // Wenn ein Standort deutlich schlechter → Infrastruktur-Problem</w:t>
        <w:br/>
        <w:t xml:space="preserve">  </w:t>
        <w:br/>
        <w:t xml:space="preserve">  // Auch: Subnetz-Analyse (gleiche IP-Range = gleicher Switch)</w:t>
        <w:br/>
        <w:t>}</w:t>
        <w:br/>
      </w:r>
    </w:p>
    <w:p>
      <w:pPr>
        <w:pStyle w:val="Heading3"/>
      </w:pPr>
      <w:r>
        <w:t>Pattern 5: Software-Korrelation</w:t>
      </w:r>
    </w:p>
    <w:p>
      <w:pPr>
        <w:pStyle w:val="IntenseQuote"/>
      </w:pPr>
      <w:r>
        <w:br/>
        <w:t>// PCs mit bestimmter Software-Kombination haben Probleme</w:t>
        <w:br/>
        <w:t>// → Software-Konflikt</w:t>
        <w:br/>
        <w:br/>
        <w:t>function detectSoftwarePattern(softwareLists, healthScores) {</w:t>
        <w:br/>
        <w:t xml:space="preserve">  // Finde Software die nur auf "schlechten" PCs installiert ist</w:t>
        <w:br/>
        <w:t xml:space="preserve">  // Korrelation: Software X installiert → Score 20 Punkte niedriger</w:t>
        <w:br/>
        <w:t xml:space="preserve">  // → "Software X scheint Probleme zu verursachen"</w:t>
        <w:br/>
        <w:t>}</w:t>
        <w:br/>
      </w:r>
    </w:p>
    <w:p>
      <w:pPr>
        <w:pStyle w:val="Heading3"/>
      </w:pPr>
      <w:r>
        <w:t>Pattern 6: Trend-Erkennung</w:t>
      </w:r>
    </w:p>
    <w:p>
      <w:pPr>
        <w:pStyle w:val="IntenseQuote"/>
      </w:pPr>
      <w:r>
        <w:br/>
        <w:t>// Ein Score der ueber Wochen langsam sinkt</w:t>
        <w:br/>
        <w:t>// → Schleichende Degradation (SSD, RAM-Leak, Disk fuellt sich)</w:t>
        <w:br/>
        <w:br/>
        <w:t>function detectTrendPattern(scoreHistory) {</w:t>
        <w:br/>
        <w:t xml:space="preserve">  // Fuer jeden PC: Score-Verlauf der letzten 8 Wochen</w:t>
        <w:br/>
        <w:t xml:space="preserve">  // Lineare Regression: Steigung negativ?</w:t>
        <w:br/>
        <w:t xml:space="preserve">  // Wenn Score &gt;5 Punkte/Woche sinkt → Warnung</w:t>
        <w:br/>
        <w:t xml:space="preserve">  // Wenn Score &lt;40 und fallend → KRITISCH</w:t>
        <w:br/>
        <w:t xml:space="preserve">  </w:t>
        <w:br/>
        <w:t xml:space="preserve">  // Auch: Fleet-weiter Trend (alle PCs werden langsamer → Windows Update?)</w:t>
        <w:br/>
        <w:t>}</w:t>
        <w:br/>
      </w:r>
    </w:p>
    <w:p>
      <w:pPr>
        <w:pStyle w:val="Heading2"/>
      </w:pPr>
      <w:r>
        <w:t>2.4 Wie Muster praesentiert werden</w:t>
      </w:r>
    </w:p>
    <w:p>
      <w:r>
        <w:t>Jedes erkannte Muster wird als Karte dargestellt mit:</w:t>
      </w:r>
    </w:p>
    <w:p>
      <w:pPr>
        <w:pStyle w:val="ListBullet"/>
      </w:pPr>
      <w:r>
        <w:rPr>
          <w:b/>
        </w:rPr>
        <w:t>🔴 KRITISCH / 🟡 WARNUNG / ℹ️ INFO</w:t>
      </w:r>
      <w:r>
        <w:t xml:space="preserve">Schweregrad: </w:t>
      </w:r>
    </w:p>
    <w:p>
      <w:pPr>
        <w:pStyle w:val="ListBullet"/>
      </w:pPr>
      <w:r>
        <w:rPr>
          <w:b/>
        </w:rPr>
        <w:t>Kurze Beschreibung ("Update KB5034441 verursacht Bluescreens")</w:t>
      </w:r>
      <w:r>
        <w:t xml:space="preserve">Titel: </w:t>
      </w:r>
    </w:p>
    <w:p>
      <w:pPr>
        <w:pStyle w:val="ListBullet"/>
      </w:pPr>
      <w:r>
        <w:rPr>
          <w:b/>
        </w:rPr>
        <w:t>Wie viele PCs betroffen, seit wann, was genau passiert</w:t>
      </w:r>
      <w:r>
        <w:t xml:space="preserve">Details: </w:t>
      </w:r>
    </w:p>
    <w:p>
      <w:pPr>
        <w:pStyle w:val="ListBullet"/>
      </w:pPr>
      <w:r>
        <w:rPr>
          <w:b/>
        </w:rPr>
        <w:t>WAS ist die vermutete Ursache (Update, Netzwerk, Hardware-Charge)</w:t>
      </w:r>
      <w:r>
        <w:t xml:space="preserve">Korrelation: </w:t>
      </w:r>
    </w:p>
    <w:p>
      <w:pPr>
        <w:pStyle w:val="ListBullet"/>
      </w:pPr>
      <w:r>
        <w:rPr>
          <w:b/>
        </w:rPr>
        <w:t>Liste der Hostnamen (klickbar → oeffnet Detail)</w:t>
      </w:r>
      <w:r>
        <w:t xml:space="preserve">Betroffene PCs: </w:t>
      </w:r>
    </w:p>
    <w:p>
      <w:pPr>
        <w:pStyle w:val="ListBullet"/>
      </w:pPr>
      <w:r>
        <w:rPr>
          <w:b/>
        </w:rPr>
        <w:t>Was der Admin tun sollte</w:t>
      </w:r>
      <w:r>
        <w:t xml:space="preserve">Empfehlung: </w:t>
      </w:r>
    </w:p>
    <w:p>
      <w:pPr>
        <w:pStyle w:val="ListBullet"/>
      </w:pPr>
      <w:r>
        <w:rPr>
          <w:b/>
        </w:rPr>
        <w:t>Direkte Aktionen (Update blockieren, Betroffene PCs im Remote Doc oeffnen, Report generieren)</w:t>
      </w:r>
      <w:r>
        <w:t xml:space="preserve">Aktions-Buttons: </w:t>
      </w:r>
    </w:p>
    <w:p>
      <w:r>
        <w:t>________________________________________________________________________________</w:t>
      </w:r>
    </w:p>
    <w:p>
      <w:pPr>
        <w:pStyle w:val="Heading1"/>
      </w:pPr>
      <w:r>
        <w:t>TEIL 3: SPEICHERUNG</w:t>
      </w:r>
    </w:p>
    <w:p>
      <w:pPr>
        <w:pStyle w:val="IntenseQuote"/>
      </w:pPr>
      <w:r>
        <w:t>\\w3172\...\Tool IT\health_scores\</w:t>
      </w:r>
    </w:p>
    <w:p>
      <w:pPr>
        <w:pStyle w:val="IntenseQuote"/>
      </w:pPr>
      <w:r>
        <w:br/>
        <w:t>health_scores/</w:t>
        <w:br/>
        <w:t>├── fleet_summary.json        (Gesamt-Score, letzer Scan)</w:t>
        <w:br/>
        <w:t>├── patterns/</w:t>
        <w:br/>
        <w:t>│   ├── active_patterns.json  (Aktuell erkannte Muster)</w:t>
        <w:br/>
        <w:t>│   └── pattern_history.json  (Vergangene Muster)</w:t>
        <w:br/>
        <w:t>├── DEHAM439734L/</w:t>
        <w:br/>
        <w:t>│   └── history.json          (Score-Verlauf dieses PCs)</w:t>
        <w:br/>
        <w:t>├── DEHAM127834K/</w:t>
        <w:br/>
        <w:t>│   └── history.json</w:t>
        <w:br/>
        <w:t>└── ...</w:t>
        <w:br/>
      </w:r>
    </w:p>
    <w:p>
      <w:r>
        <w:t>________________________________________________________________________________</w:t>
      </w:r>
    </w:p>
    <w:p>
      <w:pPr>
        <w:pStyle w:val="Heading1"/>
      </w:pPr>
      <w:r>
        <w:t>TEIL 4: SCAN-ABLAUF</w:t>
      </w:r>
    </w:p>
    <w:p>
      <w:r>
        <w:t>Wenn der Admin "Jetzt scannen" klickt oder der geplante Scan startet:</w:t>
      </w:r>
    </w:p>
    <w:p>
      <w:pPr>
        <w:pStyle w:val="ListNumber"/>
      </w:pPr>
      <w:r>
        <w:t>PC-Liste aus standorte.json laden (alle bekannten PCs)</w:t>
      </w:r>
    </w:p>
    <w:p>
      <w:pPr>
        <w:pStyle w:val="ListNumber"/>
      </w:pPr>
      <w:r>
        <w:t>Parallel pingen (max 20 gleichzeitig) → Online/Offline sortieren</w:t>
      </w:r>
    </w:p>
    <w:p>
      <w:pPr>
        <w:pStyle w:val="ListNumber"/>
      </w:pPr>
      <w:r>
        <w:t>Fuer jeden Online-PC: Health-Score berechnen (Invoke-Command mit EINEM grossen Script das alles sammelt)</w:t>
      </w:r>
    </w:p>
    <w:p>
      <w:pPr>
        <w:pStyle w:val="ListNumber"/>
      </w:pPr>
      <w:r>
        <w:t>Ergebnisse in history.json pro PC speichern</w:t>
      </w:r>
    </w:p>
    <w:p>
      <w:pPr>
        <w:pStyle w:val="ListNumber"/>
      </w:pPr>
      <w:r>
        <w:t>Fleet-Summary berechnen (Durchschnitt, Verteilung)</w:t>
      </w:r>
    </w:p>
    <w:p>
      <w:pPr>
        <w:pStyle w:val="ListNumber"/>
      </w:pPr>
      <w:r>
        <w:t>Muster-Erkennung ueber ALLE Ergebnisse laufen lassen</w:t>
      </w:r>
    </w:p>
    <w:p>
      <w:pPr>
        <w:pStyle w:val="ListNumber"/>
      </w:pPr>
      <w:r>
        <w:t>Erkannte Muster in active_patterns.json speichern</w:t>
      </w:r>
    </w:p>
    <w:p>
      <w:pPr>
        <w:pStyle w:val="ListNumber"/>
      </w:pPr>
      <w:r>
        <w:t>UI aktualisieren</w:t>
      </w:r>
    </w:p>
    <w:p>
      <w:r>
        <w:rPr>
          <w:b/>
          <w:color w:val="CC0000"/>
        </w:rPr>
        <w:t xml:space="preserve">PERFORMANCE: </w:t>
      </w:r>
      <w:r>
        <w:t>Ein Scan von 200 PCs dauert ca. 5-10 Minuten (parallel, max 20 gleichzeitig). Der Scan laeuft im Hintergrund – der Admin kann das Tool normal weiter benutzen. Fortschrittsbalken oben im Screen.</w:t>
      </w:r>
    </w:p>
    <w:p>
      <w:pPr>
        <w:pStyle w:val="IntenseQuote"/>
      </w:pPr>
      <w:r>
        <w:br/>
        <w:t>// WICHTIG: EIN PowerShell-Aufruf pro PC der ALLES sammelt</w:t>
        <w:br/>
        <w:t>// NICHT 10 einzelne Aufrufe pro PC!</w:t>
        <w:br/>
        <w:br/>
        <w:t>$healthScript = {</w:t>
        <w:br/>
        <w:t xml:space="preserve">  $result = @{}</w:t>
        <w:br/>
        <w:t xml:space="preserve">  </w:t>
        <w:br/>
        <w:t xml:space="preserve">  # Hardware</w:t>
        <w:br/>
        <w:t xml:space="preserve">  $result.disk = Get-PhysicalDisk | Select HealthStatus, MediaType, Size</w:t>
        <w:br/>
        <w:t xml:space="preserve">  $result.battery = Get-CimInstance Win32_Battery -EA 0</w:t>
        <w:br/>
        <w:t xml:space="preserve">  $result.ramErrors = (Get-WinEvent -FilterHashtable @{LogName='System';Id=201} -MaxEvents 10 -EA 0).Count</w:t>
        <w:br/>
        <w:t xml:space="preserve">  </w:t>
        <w:br/>
        <w:t xml:space="preserve">  # Security</w:t>
        <w:br/>
        <w:t xml:space="preserve">  $result.defender = Get-MpComputerStatus</w:t>
        <w:br/>
        <w:t xml:space="preserve">  $result.bitlocker = Get-BitLockerVolume -MountPoint C: -EA 0</w:t>
        <w:br/>
        <w:t xml:space="preserve">  $result.firewall = Get-NetFirewallProfile</w:t>
        <w:br/>
        <w:t xml:space="preserve">  $result.localAdmins = (Get-LocalGroupMember Administrators -EA 0).Count</w:t>
        <w:br/>
        <w:t xml:space="preserve">  </w:t>
        <w:br/>
        <w:t xml:space="preserve">  # Performance</w:t>
        <w:br/>
        <w:t xml:space="preserve">  $result.diskSpace = Get-CimInstance Win32_LogicalDisk -Filter "DeviceID='C:'"</w:t>
        <w:br/>
        <w:t xml:space="preserve">  $result.os = Get-CimInstance Win32_OperatingSystem</w:t>
        <w:br/>
        <w:t xml:space="preserve">  $result.errors = (Get-WinEvent -FilterHashtable @{LogName='System';Level=2;StartTime=(Get-Date).AddDays(-7)} -MaxEvents 100 -EA 0).Count</w:t>
        <w:br/>
        <w:t xml:space="preserve">  $result.autostart = (Get-CimInstance Win32_StartupCommand).Count</w:t>
        <w:br/>
        <w:t xml:space="preserve">  </w:t>
        <w:br/>
        <w:t xml:space="preserve">  # Updates</w:t>
        <w:br/>
        <w:t xml:space="preserve">  $result.updates = (New-Object -ComObject Microsoft.Update.Session).CreateUpdateSearcher().Search("IsInstalled=0").Updates.Count</w:t>
        <w:br/>
        <w:t xml:space="preserve">  </w:t>
        <w:br/>
        <w:t xml:space="preserve">  # Installed Updates (fuer Update-Korrelation)</w:t>
        <w:br/>
        <w:t xml:space="preserve">  $result.installedUpdates = Get-HotFix | Select HotFixID, InstalledOn | Sort InstalledOn -Desc | Select -First 20</w:t>
        <w:br/>
        <w:t xml:space="preserve">  </w:t>
        <w:br/>
        <w:t xml:space="preserve">  # Software (fuer Software-Korrelation)</w:t>
        <w:br/>
        <w:t xml:space="preserve">  $result.software = Get-ItemProperty HKLM:\SOFTWARE\Microsoft\Windows\CurrentVersion\Uninstall\* | </w:t>
        <w:br/>
        <w:t xml:space="preserve">    Select DisplayName, DisplayVersion | Where DisplayName</w:t>
        <w:br/>
        <w:t xml:space="preserve">  </w:t>
        <w:br/>
        <w:t xml:space="preserve">  $result | ConvertTo-Json -Depth 3</w:t>
        <w:br/>
        <w:t>}</w:t>
        <w:br/>
        <w:br/>
        <w:t>Invoke-Command -ComputerName $PC -ScriptBlock $healthScript</w:t>
        <w:br/>
      </w:r>
    </w:p>
    <w:p>
      <w:r>
        <w:t>________________________________________________________________________________</w:t>
      </w:r>
    </w:p>
    <w:p>
      <w:pPr>
        <w:pStyle w:val="Heading1"/>
      </w:pPr>
      <w:r>
        <w:t>TEIL 5: MANAGEMENT-REPORT</w:t>
      </w:r>
    </w:p>
    <w:p>
      <w:r>
        <w:t>Button "Report generieren" erstellt einen PDF-Report (oder schoenen HTML) mit:</w:t>
      </w:r>
    </w:p>
    <w:p>
      <w:pPr>
        <w:pStyle w:val="ListBullet"/>
      </w:pPr>
      <w:r>
        <w:t>Fleet Health Score Trend (Diagramm)</w:t>
      </w:r>
    </w:p>
    <w:p>
      <w:pPr>
        <w:pStyle w:val="ListBullet"/>
      </w:pPr>
      <w:r>
        <w:t>Verteilung: Gruen/Gelb/Rot (Tortendiagramm)</w:t>
      </w:r>
    </w:p>
    <w:p>
      <w:pPr>
        <w:pStyle w:val="ListBullet"/>
      </w:pPr>
      <w:r>
        <w:t>Top 10 kritischste PCs</w:t>
      </w:r>
    </w:p>
    <w:p>
      <w:pPr>
        <w:pStyle w:val="ListBullet"/>
      </w:pPr>
      <w:r>
        <w:t>Aktive Muster/Warnungen</w:t>
      </w:r>
    </w:p>
    <w:p>
      <w:pPr>
        <w:pStyle w:val="ListBullet"/>
      </w:pPr>
      <w:r>
        <w:t>Hardware-Alter-Verteilung</w:t>
      </w:r>
    </w:p>
    <w:p>
      <w:pPr>
        <w:pStyle w:val="ListBullet"/>
      </w:pPr>
      <w:r>
        <w:t>Update-Compliance Rate</w:t>
      </w:r>
    </w:p>
    <w:p>
      <w:pPr>
        <w:pStyle w:val="ListBullet"/>
      </w:pPr>
      <w:r>
        <w:t>Sicherheits-Posture (% mit BitLocker, % mit Defender, etc.)</w:t>
      </w:r>
    </w:p>
    <w:p>
      <w:pPr>
        <w:pStyle w:val="ListBullet"/>
      </w:pPr>
      <w:r>
        <w:t>Empfohlene Massnahmen (priorisiert)</w:t>
      </w:r>
    </w:p>
    <w:p>
      <w:r>
        <w:rPr>
          <w:b/>
          <w:color w:val="CC0000"/>
        </w:rPr>
        <w:t xml:space="preserve">Dieser Report ist GOLD fuer das Management. </w:t>
      </w:r>
      <w:r>
        <w:t>Der IT-Leiter kann ihn 1:1 an die Geschaeftsfuehrung weiterleiten.</w:t>
      </w:r>
    </w:p>
    <w:p>
      <w:r>
        <w:t>________________________________________________________________________________</w:t>
      </w:r>
    </w:p>
    <w:p>
      <w:pPr>
        <w:pStyle w:val="Heading1"/>
      </w:pPr>
      <w:r>
        <w:t>TEIL 6: INTEGRATION MIT BESTEHENDEN FEATURES</w:t>
      </w:r>
    </w:p>
    <w:p>
      <w:pPr>
        <w:pStyle w:val="ListBullet"/>
      </w:pPr>
      <w:r>
        <w:rPr>
          <w:b/>
        </w:rPr>
        <w:t>Fleet-Health-Score als Dashboard-Kachel (Live, zeigt Gesamt-Score + Anzahl Rot/Gelb/Gruen)</w:t>
      </w:r>
      <w:r>
        <w:t xml:space="preserve">Dashboard: </w:t>
      </w:r>
    </w:p>
    <w:p>
      <w:pPr>
        <w:pStyle w:val="ListBullet"/>
      </w:pPr>
      <w:r>
        <w:rPr>
          <w:b/>
        </w:rPr>
        <w:t>Wenn der Guru ein Problem diagnostiziert, zeigt er auch den Health Score des PCs an. "Dieser PC hat einen Health Score von 23 – das erklaert einiges."</w:t>
      </w:r>
      <w:r>
        <w:t xml:space="preserve">IT Guru: </w:t>
      </w:r>
    </w:p>
    <w:p>
      <w:pPr>
        <w:pStyle w:val="ListBullet"/>
      </w:pPr>
      <w:r>
        <w:rPr>
          <w:b/>
        </w:rPr>
        <w:t>In der Hostname-Leiste wird der Health Score als kleine Ampel angezeigt (🟢/🟡/🔴)</w:t>
      </w:r>
      <w:r>
        <w:t xml:space="preserve">Remote Doc: </w:t>
      </w:r>
    </w:p>
    <w:p>
      <w:pPr>
        <w:pStyle w:val="ListBullet"/>
      </w:pPr>
      <w:r>
        <w:rPr>
          <w:b/>
        </w:rPr>
        <w:t>Favorisierte PCs zeigen ihren Health Score in der Favoritenliste</w:t>
      </w:r>
      <w:r>
        <w:t xml:space="preserve">Favoriten: </w:t>
      </w:r>
    </w:p>
    <w:p>
      <w:pPr>
        <w:pStyle w:val="ListBullet"/>
      </w:pPr>
      <w:r>
        <w:rPr>
          <w:b/>
        </w:rPr>
        <w:t>PCs werden nach Health Score eingefaerbt (Gruen/Gelb/Rot)</w:t>
      </w:r>
      <w:r>
        <w:t xml:space="preserve">Standort-Uebersicht: </w:t>
      </w:r>
    </w:p>
    <w:p>
      <w:r>
        <w:t>________________________________________________________________________________</w:t>
      </w:r>
    </w:p>
    <w:p>
      <w:pPr>
        <w:pStyle w:val="Heading1"/>
      </w:pPr>
      <w:r>
        <w:t>REIHENFOLGE DER UMSETZUNG</w:t>
      </w:r>
    </w:p>
    <w:p>
      <w:pPr>
        <w:pStyle w:val="ListNumber"/>
      </w:pPr>
      <w:r>
        <w:t>Menuepunkt + Screen mit 2 Tabs erstellen</w:t>
      </w:r>
    </w:p>
    <w:p>
      <w:pPr>
        <w:pStyle w:val="ListNumber"/>
      </w:pPr>
      <w:r>
        <w:t>Health Score Berechnung (1 grosses PowerShell-Script)</w:t>
      </w:r>
    </w:p>
    <w:p>
      <w:pPr>
        <w:pStyle w:val="ListNumber"/>
      </w:pPr>
      <w:r>
        <w:t>Score-Anzeige als sortierbare Liste</w:t>
      </w:r>
    </w:p>
    <w:p>
      <w:pPr>
        <w:pStyle w:val="ListNumber"/>
      </w:pPr>
      <w:r>
        <w:t>Detail-Ansicht pro PC mit 4 Saeulen + Empfehlungen</w:t>
      </w:r>
    </w:p>
    <w:p>
      <w:pPr>
        <w:pStyle w:val="ListNumber"/>
      </w:pPr>
      <w:r>
        <w:t>Score-Verlauf speichern + Trend-Chart</w:t>
      </w:r>
    </w:p>
    <w:p>
      <w:pPr>
        <w:pStyle w:val="ListNumber"/>
      </w:pPr>
      <w:r>
        <w:t>[▶ Jetzt ausfuehren] Buttons bei Empfehlungen</w:t>
      </w:r>
    </w:p>
    <w:p>
      <w:pPr>
        <w:pStyle w:val="ListNumber"/>
      </w:pPr>
      <w:r>
        <w:t>Muster-Erkennung Algorithmen (Pattern 1-6)</w:t>
      </w:r>
    </w:p>
    <w:p>
      <w:pPr>
        <w:pStyle w:val="ListNumber"/>
      </w:pPr>
      <w:r>
        <w:t>Muster-Karten UI mit Aktions-Buttons</w:t>
      </w:r>
    </w:p>
    <w:p>
      <w:pPr>
        <w:pStyle w:val="ListNumber"/>
      </w:pPr>
      <w:r>
        <w:t>Geplanter Scan (Einstellungen)</w:t>
      </w:r>
    </w:p>
    <w:p>
      <w:pPr>
        <w:pStyle w:val="ListNumber"/>
      </w:pPr>
      <w:r>
        <w:t>Management-Report</w:t>
      </w:r>
    </w:p>
    <w:p>
      <w:pPr>
        <w:pStyle w:val="ListNumber"/>
      </w:pPr>
      <w:r>
        <w:t>Integration mit Dashboard, IT Guru, Remote Doc, Favoriten</w:t>
      </w:r>
    </w:p>
    <w:p>
      <w:r>
        <w:t>________________________________________________________________________________</w:t>
      </w:r>
    </w:p>
    <w:p>
      <w:r>
        <w:rPr>
          <w:color w:val="CC0000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Style w:val="Heading1"/>
      </w:pPr>
      <w:r>
        <w:t>PFLICHT NACH JEDER AENDERUNG</w:t>
      </w:r>
    </w:p>
    <w:p>
      <w:r>
        <w:rPr>
          <w:b/>
          <w:color w:val="CC0000"/>
          <w:sz w:val="22"/>
        </w:rPr>
        <w:t xml:space="preserve">Fuehre npm run dist aus. </w:t>
      </w:r>
      <w:r>
        <w:t xml:space="preserve">Wenn es Build-Fehler gibt, fixe sie BEVOR du mir sagst dass du fertig bist. Der Build MUSS fehlerfrei durchlaufen. </w:t>
      </w:r>
      <w:r>
        <w:rPr>
          <w:b/>
        </w:rPr>
        <w:t>Erst wenn der Build KOMPLETT FEHLERFREI ist, sage mir Bescheid.</w:t>
      </w:r>
    </w:p>
    <w:p>
      <w:pPr>
        <w:pStyle w:val="ListNumber"/>
      </w:pPr>
      <w:r>
        <w:t>npm run dist ausfuehren</w:t>
      </w:r>
    </w:p>
    <w:p>
      <w:pPr>
        <w:pStyle w:val="ListNumber"/>
      </w:pPr>
      <w:r>
        <w:t>Auf TypeScript-Fehler pruefen</w:t>
      </w:r>
    </w:p>
    <w:p>
      <w:pPr>
        <w:pStyle w:val="ListNumber"/>
      </w:pPr>
      <w:r>
        <w:t>Auf fehlende Imports pruefen</w:t>
      </w:r>
    </w:p>
    <w:p>
      <w:pPr>
        <w:pStyle w:val="ListNumber"/>
      </w:pPr>
      <w:r>
        <w:t>Auf fehlende Dateien pruefen</w:t>
      </w:r>
    </w:p>
    <w:p>
      <w:pPr>
        <w:pStyle w:val="ListNumber"/>
      </w:pPr>
      <w:r>
        <w:t>Wenn Fehler: SOFORT fixen</w:t>
      </w:r>
    </w:p>
    <w:p>
      <w:pPr>
        <w:pStyle w:val="ListNumber"/>
      </w:pPr>
      <w:r>
        <w:t>Erst wenn 0 Fehler: Bescheid geben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