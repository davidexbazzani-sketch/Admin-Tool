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INTELLIGENTE SUCHFUNKTION IM REMOTE DOC</w:t>
      </w:r>
    </w:p>
    <w:p>
      <w:pPr>
        <w:jc w:val="center"/>
      </w:pPr>
      <w:r>
        <w:rPr>
          <w:color w:val="646464"/>
        </w:rPr>
        <w:t>Findet jeden Skill – auch bei Tippfehlern, Umgangssprache und vagen Beschreibungen</w:t>
      </w:r>
    </w:p>
    <w:p>
      <w:r>
        <w:t>________________________________________________________________________________</w:t>
      </w:r>
    </w:p>
    <w:p>
      <w:pPr>
        <w:pStyle w:val="Heading1"/>
      </w:pPr>
      <w:r>
        <w:t>ANWEISUNGEN AN CLAUDE CODE</w:t>
      </w:r>
    </w:p>
    <w:p>
      <w:r>
        <w:rPr>
          <w:b/>
          <w:color w:val="CC0000"/>
        </w:rPr>
        <w:t xml:space="preserve">Baue eine intelligente Suchleiste in den Remote Doc Screen ein. </w:t>
      </w:r>
      <w:r>
        <w:t>Die Suche muss so schlau sein wie der IT Guru – Tippfehler erkennen, Synonyme verstehen, unscharfe Treffer liefern.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UI-DESIGN</w:t>
      </w:r>
    </w:p>
    <w:p>
      <w:pPr>
        <w:pStyle w:val="Heading2"/>
      </w:pPr>
      <w:r>
        <w:t>1.1 Suchleiste Position</w:t>
      </w:r>
    </w:p>
    <w:p>
      <w:r>
        <w:t>Die Suchleiste erscheint GANZ OBEN im Remote Doc Screen, direkt UNTER dem Hostname-Feld und UEBER den Kategorie-Tabs. Sie ist immer sichtbar und sofort fokussierbar mit Strg+K (globaler Shortcut).</w:t>
      </w:r>
    </w:p>
    <w:p>
      <w:pPr>
        <w:pStyle w:val="IntenseQuote"/>
      </w:pPr>
      <w:r>
        <w:br/>
        <w:t>┌─────────────────────────────────────────────────────────────┐</w:t>
        <w:br/>
        <w:t>│  Remote Doc                                                  │</w:t>
        <w:br/>
        <w:t>│  Hostname: [DEHAM12345678_____]  [Status: 🟢 Online]       │</w:t>
        <w:br/>
        <w:t>│                                                              │</w:t>
        <w:br/>
        <w:t>│  🔍 [Skills durchsuchen... (Strg+K)___________________] [X] │</w:t>
        <w:br/>
        <w:t>│                                                              │</w:t>
        <w:br/>
        <w:t>│  ┌─ Suchergebnisse (5 Treffer fuer "teams cache") ────────┐ │</w:t>
        <w:br/>
        <w:t>│  │                                                         │ │</w:t>
        <w:br/>
        <w:t>│  │  ⭐ 98% │ 🔄 Teams Cache loeschen + Neustart       [▶] │ │</w:t>
        <w:br/>
        <w:t>│  │         │    Loescht den lokalen Teams-Cache...      [i] │ │</w:t>
        <w:br/>
        <w:t>│  │         │    Kategorie: Anwendungs-Reparatur             │ │</w:t>
        <w:br/>
        <w:t>│  │                                                         │ │</w:t>
        <w:br/>
        <w:t>│  │  ⭐ 85% │ 📊 Teams MSIX Cache loeschen              [▶] │ │</w:t>
        <w:br/>
        <w:t>│  │         │    Entfernt den New Teams AppX-Cache...    [i] │ │</w:t>
        <w:br/>
        <w:t>│  │         │    Kategorie: Anwendungs-Reparatur             │ │</w:t>
        <w:br/>
        <w:t>│  │                                                         │ │</w:t>
        <w:br/>
        <w:t>│  │  ⭐ 72% │ 🔧 Teams Credential Cache loeschen        [▶] │ │</w:t>
        <w:br/>
        <w:t>│  │         │    Loescht gespeicherte Teams-Login...     [i] │ │</w:t>
        <w:br/>
        <w:t>│  │         │    Kategorie: Anwendungs-Reparatur             │ │</w:t>
        <w:br/>
        <w:t>│  │                                                         │ │</w:t>
        <w:br/>
        <w:t>│  │  ⭐ 60% │ 📁 Teams Log-Ordner anzeigen              [▶] │ │</w:t>
        <w:br/>
        <w:t>│  │         │    Zeigt den Teams-Log Ordner...           [i] │ │</w:t>
        <w:br/>
        <w:t>│  │         │    Kategorie: System-Info                      │ │</w:t>
        <w:br/>
        <w:t>│  │                                                         │ │</w:t>
        <w:br/>
        <w:t>│  │  ⭐ 45% │ 🔄 Windows Temp loeschen                  [▶] │ │</w:t>
        <w:br/>
        <w:t>│  │         │    Loescht temporaere Dateien...           [i] │ │</w:t>
        <w:br/>
        <w:t>│  │         │    Kategorie: Anwendungs-Reparatur             │ │</w:t>
        <w:br/>
        <w:t>│  └─────────────────────────────────────────────────────────┘ │</w:t>
        <w:br/>
        <w:t>│                                                              │</w:t>
        <w:br/>
        <w:t>│  [Tab: Alle] [Dienste] [System-Info] [Netzwerk] [...]       │</w:t>
        <w:br/>
        <w:t>└──────────────────────────────────────────────────────────────┘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1.2 Such-Elemente</w:t>
      </w:r>
    </w:p>
    <w:p>
      <w:pPr>
        <w:pStyle w:val="ListBullet"/>
      </w:pPr>
      <w:r>
        <w:rPr>
          <w:b/>
        </w:rPr>
        <w:t>Input mit Lupe-Icon links, X-Button rechts zum Loeschen, Placeholder "Skills durchsuchen... (Strg+K)"</w:t>
      </w:r>
      <w:r>
        <w:t xml:space="preserve">Suchfeld: </w:t>
      </w:r>
    </w:p>
    <w:p>
      <w:pPr>
        <w:pStyle w:val="ListBullet"/>
      </w:pPr>
      <w:r>
        <w:rPr>
          <w:b/>
        </w:rPr>
        <w:t>Erscheint SOFORT waehrend des Tippens (Live-Suche, kein Button noetig). Verschwindet wenn Suchfeld leer.</w:t>
      </w:r>
      <w:r>
        <w:t xml:space="preserve">Ergebnis-Liste: </w:t>
      </w:r>
    </w:p>
    <w:p>
      <w:pPr>
        <w:pStyle w:val="ListBullet"/>
      </w:pPr>
      <w:r>
        <w:rPr>
          <w:b/>
        </w:rPr>
        <w:t>Match-Score (Prozent), Skill-Icon, Skill-Name, Kurzbeschreibung (aus skill_descriptions.json), Kategorie-Name, [▶]-Button (Ausfuehren), [i]-Button (Info), [★]-Button (Favorit)</w:t>
      </w:r>
      <w:r>
        <w:t xml:space="preserve">Pro Ergebnis: </w:t>
      </w:r>
    </w:p>
    <w:p>
      <w:pPr>
        <w:pStyle w:val="ListBullet"/>
      </w:pPr>
      <w:r>
        <w:rPr>
          <w:b/>
        </w:rPr>
        <w:t>Nach Match-Score absteigend. Beste Treffer oben.</w:t>
      </w:r>
      <w:r>
        <w:t xml:space="preserve">Sortierung: </w:t>
      </w:r>
    </w:p>
    <w:p>
      <w:pPr>
        <w:pStyle w:val="ListBullet"/>
      </w:pPr>
      <w:r>
        <w:rPr>
          <w:b/>
        </w:rPr>
        <w:t>10 sichtbar, scrollbar falls mehr</w:t>
      </w:r>
      <w:r>
        <w:t xml:space="preserve">Max Ergebnisse: </w:t>
      </w:r>
    </w:p>
    <w:p>
      <w:pPr>
        <w:pStyle w:val="ListBullet"/>
      </w:pPr>
      <w:r>
        <w:rPr>
          <w:b/>
        </w:rPr>
        <w:t>Optional: Unter dem Suchfeld kleine Chips/Buttons fuer Kategorien. Klick auf Chip filtert Ergebnisse auf diese Kategorie.</w:t>
      </w:r>
      <w:r>
        <w:t xml:space="preserve">Kategorie-Filter: </w:t>
      </w:r>
    </w:p>
    <w:p>
      <w:pPr>
        <w:pStyle w:val="Heading2"/>
      </w:pPr>
      <w:r>
        <w:t>1.3 Verhalten</w:t>
      </w:r>
    </w:p>
    <w:p>
      <w:pPr>
        <w:pStyle w:val="ListBullet"/>
      </w:pPr>
      <w:r>
        <w:rPr>
          <w:b/>
        </w:rPr>
        <w:t>Ergebnisse aktualisieren sich WAEHREND des Tippens (debounced, 150ms)</w:t>
      </w:r>
      <w:r>
        <w:t xml:space="preserve">Live-Suche: </w:t>
      </w:r>
    </w:p>
    <w:p>
      <w:pPr>
        <w:pStyle w:val="ListBullet"/>
      </w:pPr>
      <w:r>
        <w:rPr>
          <w:b/>
        </w:rPr>
        <w:t>Globaler Shortcut der das Suchfeld fokussiert (von ueberall im Remote Doc)</w:t>
      </w:r>
      <w:r>
        <w:t xml:space="preserve">Strg+K: </w:t>
      </w:r>
    </w:p>
    <w:p>
      <w:pPr>
        <w:pStyle w:val="ListBullet"/>
      </w:pPr>
      <w:r>
        <w:rPr>
          <w:b/>
        </w:rPr>
        <w:t>Schliesst die Suchergebnisse und leert das Suchfeld</w:t>
      </w:r>
      <w:r>
        <w:t xml:space="preserve">Escape: </w:t>
      </w:r>
    </w:p>
    <w:p>
      <w:pPr>
        <w:pStyle w:val="ListBullet"/>
      </w:pPr>
      <w:r>
        <w:rPr>
          <w:b/>
        </w:rPr>
        <w:t>Fuehrt den ersten Treffer aus (wenn Hostname vorhanden)</w:t>
      </w:r>
      <w:r>
        <w:t xml:space="preserve">Enter: </w:t>
      </w:r>
    </w:p>
    <w:p>
      <w:pPr>
        <w:pStyle w:val="ListBullet"/>
      </w:pPr>
      <w:r>
        <w:rPr>
          <w:b/>
        </w:rPr>
        <w:t>Navigation durch die Ergebnisliste</w:t>
      </w:r>
      <w:r>
        <w:t xml:space="preserve">Pfeiltasten: </w:t>
      </w:r>
    </w:p>
    <w:p>
      <w:pPr>
        <w:pStyle w:val="ListBullet"/>
      </w:pPr>
      <w:r>
        <w:rPr>
          <w:b/>
        </w:rPr>
        <w:t>Zeigt die normalen Kategorie-Tabs (wie bisher)</w:t>
      </w:r>
      <w:r>
        <w:t xml:space="preserve">Leeres Suchfeld: </w:t>
      </w:r>
    </w:p>
    <w:p>
      <w:r>
        <w:t>________________________________________________________________________________</w:t>
      </w:r>
    </w:p>
    <w:p>
      <w:pPr>
        <w:pStyle w:val="Heading1"/>
      </w:pPr>
      <w:r>
        <w:t>2. INTELLIGENZ DER SUCHE</w:t>
      </w:r>
    </w:p>
    <w:p>
      <w:r>
        <w:rPr>
          <w:b/>
          <w:color w:val="CC0000"/>
        </w:rPr>
        <w:t xml:space="preserve">DAS IST DER KERN. </w:t>
      </w:r>
      <w:r>
        <w:t>Die Suche muss SCHLAU sein. Ein User der "tems cashe loeschen" tippt, MUSS den Skill "Teams Cache loeschen" finden.</w:t>
      </w:r>
    </w:p>
    <w:p>
      <w:pPr>
        <w:pStyle w:val="Heading2"/>
      </w:pPr>
      <w:r>
        <w:t>2.1 Datenstruktur: Schlagwoerter pro Skill</w:t>
      </w:r>
    </w:p>
    <w:p>
      <w:r>
        <w:t>JEDER Skill bekommt ein searchTerms-Array in skill_descriptions.json:</w:t>
      </w:r>
    </w:p>
    <w:p>
      <w:pPr>
        <w:pStyle w:val="IntenseQuote"/>
      </w:pPr>
      <w:r>
        <w:t>{</w:t>
        <w:br/>
        <w:t xml:space="preserve">  "rd_teams_cache_clean": {</w:t>
        <w:br/>
        <w:t xml:space="preserve">    "kurz": "Loescht den lokalen Teams-Cache...",</w:t>
        <w:br/>
        <w:t xml:space="preserve">    "info": { ... },</w:t>
        <w:br/>
        <w:t xml:space="preserve">    "searchTerms": {</w:t>
        <w:br/>
        <w:t xml:space="preserve">      "primary": ["teams cache","teams cache loeschen","teams cache clean"],</w:t>
        <w:br/>
        <w:t xml:space="preserve">      "secondary": ["teams langsam","teams haengt","teams neustart","teams reparieren","teams zuruecksetzen"],</w:t>
        <w:br/>
        <w:t xml:space="preserve">      "keywords": ["teams","cache","msix","appdata","loeschen","clean","bereinigen","leeren"],</w:t>
        <w:br/>
        <w:t xml:space="preserve">      "typos": ["tems","temas","tams","cashe","cahce","cahe","cach","chache"],</w:t>
        <w:br/>
        <w:t xml:space="preserve">      "umgangssprache": ["teams aufraumen","teams platt machen","teams neu machen","teams sauber machen"]</w:t>
        <w:br/>
        <w:t xml:space="preserve">    }</w:t>
        <w:br/>
        <w:t xml:space="preserve">  }</w:t>
        <w:br/>
        <w:t>}</w:t>
      </w:r>
    </w:p>
    <w:p>
      <w:r>
        <w:t>Die 5 Ebenen der searchTerms:</w:t>
      </w:r>
    </w:p>
    <w:p>
      <w:pPr>
        <w:pStyle w:val="ListBullet"/>
      </w:pPr>
      <w:r>
        <w:rPr>
          <w:b/>
        </w:rPr>
        <w:t>Exakte Beschreibungen (hoechster Score). 2-4 Varianten.</w:t>
      </w:r>
      <w:r>
        <w:t xml:space="preserve">"primary": </w:t>
      </w:r>
    </w:p>
    <w:p>
      <w:pPr>
        <w:pStyle w:val="ListBullet"/>
      </w:pPr>
      <w:r>
        <w:rPr>
          <w:b/>
        </w:rPr>
        <w:t>Verwandte Probleme/Symptome die zu diesem Skill fuehren (mittlerer Score). 3-6 Varianten.</w:t>
      </w:r>
      <w:r>
        <w:t xml:space="preserve">"secondary": </w:t>
      </w:r>
    </w:p>
    <w:p>
      <w:pPr>
        <w:pStyle w:val="ListBullet"/>
      </w:pPr>
      <w:r>
        <w:rPr>
          <w:b/>
        </w:rPr>
        <w:t>Einzelne Suchbegriffe (niedrigerer Score). 5-15 Woerter.</w:t>
      </w:r>
      <w:r>
        <w:t xml:space="preserve">"keywords": </w:t>
      </w:r>
    </w:p>
    <w:p>
      <w:pPr>
        <w:pStyle w:val="ListBullet"/>
      </w:pPr>
      <w:r>
        <w:rPr>
          <w:b/>
        </w:rPr>
        <w:t>Haeufige Tippfehler der keywords (gleicher Score wie keywords). 3-8 Varianten.</w:t>
      </w:r>
      <w:r>
        <w:t xml:space="preserve">"typos": </w:t>
      </w:r>
    </w:p>
    <w:p>
      <w:pPr>
        <w:pStyle w:val="ListBullet"/>
      </w:pPr>
      <w:r>
        <w:rPr>
          <w:b/>
        </w:rPr>
        <w:t>Wie ein nicht-technischer User suchen wuerde (mittlerer Score). 2-5 Varianten.</w:t>
      </w:r>
      <w:r>
        <w:t xml:space="preserve">"umgangssprache": </w:t>
      </w:r>
    </w:p>
    <w:p>
      <w:pPr>
        <w:pStyle w:val="Heading2"/>
      </w:pPr>
      <w:r>
        <w:t>2.2 Such-Algorithmus (5 Schritte)</w:t>
      </w:r>
    </w:p>
    <w:p>
      <w:pPr>
        <w:pStyle w:val="Heading3"/>
      </w:pPr>
      <w:r>
        <w:t>Schritt 1: Eingabe normalisieren</w:t>
      </w:r>
    </w:p>
    <w:p>
      <w:pPr>
        <w:pStyle w:val="IntenseQuote"/>
      </w:pPr>
      <w:r>
        <w:br/>
        <w:t>function normalize(input) {</w:t>
        <w:br/>
        <w:t xml:space="preserve">  return input</w:t>
        <w:br/>
        <w:t xml:space="preserve">    .toLowerCase()</w:t>
        <w:br/>
        <w:t xml:space="preserve">    .replace(/ä/g, 'ae').replace(/ö/g, 'oe').replace(/ü/g, 'ue').replace(/ß/g, 'ss')</w:t>
        <w:br/>
        <w:t xml:space="preserve">    .replace(/[^a-z0-9 ]/g, '')  // Sonderzeichen entfernen</w:t>
        <w:br/>
        <w:t xml:space="preserve">    .trim();</w:t>
        <w:br/>
        <w:t>}</w:t>
        <w:br/>
      </w:r>
    </w:p>
    <w:p>
      <w:pPr>
        <w:pStyle w:val="Heading3"/>
      </w:pPr>
      <w:r>
        <w:t>Schritt 2: Tippfehler korrigieren</w:t>
      </w:r>
    </w:p>
    <w:p>
      <w:r>
        <w:t>Nutze die bestehende typo_map.json UND die typos-Arrays aus searchTerms:</w:t>
      </w:r>
    </w:p>
    <w:p>
      <w:pPr>
        <w:pStyle w:val="IntenseQuote"/>
      </w:pPr>
      <w:r>
        <w:br/>
        <w:t>// Fuer jedes Wort in der Eingabe:</w:t>
        <w:br/>
        <w:t>// 1) Exakter Match in typo_map.json? → Ersetzen</w:t>
        <w:br/>
        <w:t>// 2) Levenshtein-Distanz &lt;= 2 zu einem bekannten keyword? → Ersetzen</w:t>
        <w:br/>
        <w:t>// Levenshtein ist ENTSCHEIDEND fuer Tippfehler-Erkennung!</w:t>
        <w:br/>
      </w:r>
    </w:p>
    <w:p>
      <w:pPr>
        <w:pStyle w:val="Heading3"/>
      </w:pPr>
      <w:r>
        <w:t>Schritt 3: Synonyme ersetzen</w:t>
      </w:r>
    </w:p>
    <w:p>
      <w:r>
        <w:t>Nutze synonyms.json + colloquial_map.json:</w:t>
      </w:r>
    </w:p>
    <w:p>
      <w:pPr>
        <w:pStyle w:val="IntenseQuote"/>
      </w:pPr>
      <w:r>
        <w:br/>
        <w:t>// "loeschen" → auch "entfernen", "bereinigen", "leeren", "clean"</w:t>
        <w:br/>
        <w:t>// "geht nicht" → auch "funktioniert nicht", "kaputt", "defekt"</w:t>
        <w:br/>
        <w:t>// "langsam" → auch "traege", "haengt", "performance"</w:t>
        <w:br/>
      </w:r>
    </w:p>
    <w:p>
      <w:pPr>
        <w:pStyle w:val="Heading3"/>
      </w:pPr>
      <w:r>
        <w:t>Schritt 4: Scoring (Multi-Level Match)</w:t>
      </w:r>
    </w:p>
    <w:p>
      <w:pPr>
        <w:pStyle w:val="IntenseQuote"/>
      </w:pPr>
      <w:r>
        <w:br/>
        <w:t>function scoreSkill(normalizedInput, skill) {</w:t>
        <w:br/>
        <w:t xml:space="preserve">  let score = 0;</w:t>
        <w:br/>
        <w:t xml:space="preserve">  const terms = skill.searchTerms;</w:t>
        <w:br/>
        <w:t xml:space="preserve">  </w:t>
        <w:br/>
        <w:t xml:space="preserve">  // Level 1: Primary Match (100 Punkte)</w:t>
        <w:br/>
        <w:t xml:space="preserve">  // Gesamte Eingabe matched einen primary-Term?</w:t>
        <w:br/>
        <w:t xml:space="preserve">  for (const term of terms.primary) {</w:t>
        <w:br/>
        <w:t xml:space="preserve">    if (normalizedInput.includes(normalize(term)) || </w:t>
        <w:br/>
        <w:t xml:space="preserve">        normalize(term).includes(normalizedInput)) {</w:t>
        <w:br/>
        <w:t xml:space="preserve">      score += 100;</w:t>
        <w:br/>
        <w:t xml:space="preserve">    }</w:t>
        <w:br/>
        <w:t xml:space="preserve">  }</w:t>
        <w:br/>
        <w:t xml:space="preserve">  </w:t>
        <w:br/>
        <w:t xml:space="preserve">  // Level 2: Secondary Match (70 Punkte)</w:t>
        <w:br/>
        <w:t xml:space="preserve">  for (const term of terms.secondary) {</w:t>
        <w:br/>
        <w:t xml:space="preserve">    if (normalizedInput.includes(normalize(term))) {</w:t>
        <w:br/>
        <w:t xml:space="preserve">      score += 70;</w:t>
        <w:br/>
        <w:t xml:space="preserve">    }</w:t>
        <w:br/>
        <w:t xml:space="preserve">  }</w:t>
        <w:br/>
        <w:t xml:space="preserve">  </w:t>
        <w:br/>
        <w:t xml:space="preserve">  // Level 3: Keyword Match (30 Punkte pro Keyword)</w:t>
        <w:br/>
        <w:t xml:space="preserve">  const inputWords = normalizedInput.split(' ');</w:t>
        <w:br/>
        <w:t xml:space="preserve">  for (const keyword of terms.keywords) {</w:t>
        <w:br/>
        <w:t xml:space="preserve">    for (const word of inputWords) {</w:t>
        <w:br/>
        <w:t xml:space="preserve">      if (word === normalize(keyword)) score += 30;</w:t>
        <w:br/>
        <w:t xml:space="preserve">      else if (word.includes(normalize(keyword)) || </w:t>
        <w:br/>
        <w:t xml:space="preserve">               normalize(keyword).includes(word)) score += 15;</w:t>
        <w:br/>
        <w:t xml:space="preserve">    }</w:t>
        <w:br/>
        <w:t xml:space="preserve">  }</w:t>
        <w:br/>
        <w:t xml:space="preserve">  </w:t>
        <w:br/>
        <w:t xml:space="preserve">  // Level 4: Typo Match (25 Punkte – Levenshtein)</w:t>
        <w:br/>
        <w:t xml:space="preserve">  for (const typo of terms.typos) {</w:t>
        <w:br/>
        <w:t xml:space="preserve">    for (const word of inputWords) {</w:t>
        <w:br/>
        <w:t xml:space="preserve">      if (levenshtein(word, normalize(typo)) &lt;= 2) score += 25;</w:t>
        <w:br/>
        <w:t xml:space="preserve">    }</w:t>
        <w:br/>
        <w:t xml:space="preserve">  }</w:t>
        <w:br/>
        <w:t xml:space="preserve">  </w:t>
        <w:br/>
        <w:t xml:space="preserve">  // Level 5: Umgangssprache Match (60 Punkte)</w:t>
        <w:br/>
        <w:t xml:space="preserve">  for (const term of terms.umgangssprache) {</w:t>
        <w:br/>
        <w:t xml:space="preserve">    if (normalizedInput.includes(normalize(term))) score += 60;</w:t>
        <w:br/>
        <w:t xml:space="preserve">    // Auch partiell: mind. 2 Woerter matchen</w:t>
        <w:br/>
        <w:t xml:space="preserve">    const termWords = normalize(term).split(' ');</w:t>
        <w:br/>
        <w:t xml:space="preserve">    const matchCount = termWords.filter(tw =&gt; </w:t>
        <w:br/>
        <w:t xml:space="preserve">      inputWords.some(iw =&gt; iw === tw || levenshtein(iw, tw) &lt;= 1)</w:t>
        <w:br/>
        <w:t xml:space="preserve">    ).length;</w:t>
        <w:br/>
        <w:t xml:space="preserve">    if (matchCount &gt;= 2) score += 40;</w:t>
        <w:br/>
        <w:t xml:space="preserve">  }</w:t>
        <w:br/>
        <w:t xml:space="preserve">  </w:t>
        <w:br/>
        <w:t xml:space="preserve">  // Level 6: Skill-Name selbst matchen (50 Punkte)</w:t>
        <w:br/>
        <w:t xml:space="preserve">  if (normalize(skill.name).includes(normalizedInput) ||</w:t>
        <w:br/>
        <w:t xml:space="preserve">      normalizedInput.includes(normalize(skill.name))) {</w:t>
        <w:br/>
        <w:t xml:space="preserve">    score += 50;</w:t>
        <w:br/>
        <w:t xml:space="preserve">  }</w:t>
        <w:br/>
        <w:t xml:space="preserve">  </w:t>
        <w:br/>
        <w:t xml:space="preserve">  // Level 7: Kategorie-Name matchen (20 Punkte)</w:t>
        <w:br/>
        <w:t xml:space="preserve">  if (normalize(skill.category).includes(normalizedInput)) {</w:t>
        <w:br/>
        <w:t xml:space="preserve">    score += 20;</w:t>
        <w:br/>
        <w:t xml:space="preserve">  }</w:t>
        <w:br/>
        <w:t xml:space="preserve">  </w:t>
        <w:br/>
        <w:t xml:space="preserve">  // Normalisieren auf 0-100%</w:t>
        <w:br/>
        <w:t xml:space="preserve">  return Math.min(100, Math.round(score / 1.3));</w:t>
        <w:br/>
        <w:t>}</w:t>
        <w:br/>
      </w:r>
    </w:p>
    <w:p>
      <w:pPr>
        <w:pStyle w:val="Heading3"/>
      </w:pPr>
      <w:r>
        <w:t>Schritt 5: Ergebnisse sortieren + filtern</w:t>
      </w:r>
    </w:p>
    <w:p>
      <w:pPr>
        <w:pStyle w:val="IntenseQuote"/>
      </w:pPr>
      <w:r>
        <w:br/>
        <w:t>// Alle Skills scoren</w:t>
        <w:br/>
        <w:t>const results = allSkills</w:t>
        <w:br/>
        <w:t xml:space="preserve">  .map(skill =&gt; ({ skill, score: scoreSkill(input, skill) }))</w:t>
        <w:br/>
        <w:t xml:space="preserve">  .filter(r =&gt; r.score &gt; 15)  // Mindest-Score 15%</w:t>
        <w:br/>
        <w:t xml:space="preserve">  .sort((a, b) =&gt; b.score - a.score)</w:t>
        <w:br/>
        <w:t xml:space="preserve">  .slice(0, 20);  // Max 20 Ergebnisse</w:t>
        <w:br/>
      </w:r>
    </w:p>
    <w:p>
      <w:pPr>
        <w:pStyle w:val="Heading2"/>
      </w:pPr>
      <w:r>
        <w:t>2.3 Levenshtein-Distanz Funktion</w:t>
      </w:r>
    </w:p>
    <w:p>
      <w:r>
        <w:rPr>
          <w:b/>
          <w:color w:val="CC0000"/>
        </w:rPr>
        <w:t xml:space="preserve">PFLICHT! </w:t>
      </w:r>
      <w:r>
        <w:t>Ohne Levenshtein funktioniert die Tippfehler-Erkennung nicht.</w:t>
      </w:r>
    </w:p>
    <w:p>
      <w:pPr>
        <w:pStyle w:val="IntenseQuote"/>
      </w:pPr>
      <w:r>
        <w:br/>
        <w:t>function levenshtein(a, b) {</w:t>
        <w:br/>
        <w:t xml:space="preserve">  const matrix = Array(b.length + 1).fill(null)</w:t>
        <w:br/>
        <w:t xml:space="preserve">    .map(() =&gt; Array(a.length + 1).fill(null));</w:t>
        <w:br/>
        <w:t xml:space="preserve">  for (let i = 0; i &lt;= a.length; i++) matrix[0][i] = i;</w:t>
        <w:br/>
        <w:t xml:space="preserve">  for (let j = 0; j &lt;= b.length; j++) matrix[j][0] = j;</w:t>
        <w:br/>
        <w:t xml:space="preserve">  for (let j = 1; j &lt;= b.length; j++) {</w:t>
        <w:br/>
        <w:t xml:space="preserve">    for (let i = 1; i &lt;= a.length; i++) {</w:t>
        <w:br/>
        <w:t xml:space="preserve">      const cost = a[i-1] === b[j-1] ? 0 : 1;</w:t>
        <w:br/>
        <w:t xml:space="preserve">      matrix[j][i] = Math.min(</w:t>
        <w:br/>
        <w:t xml:space="preserve">        matrix[j][i-1] + 1,      // Loeschen</w:t>
        <w:br/>
        <w:t xml:space="preserve">        matrix[j-1][i] + 1,      // Einfuegen</w:t>
        <w:br/>
        <w:t xml:space="preserve">        matrix[j-1][i-1] + cost   // Ersetzen</w:t>
        <w:br/>
        <w:t xml:space="preserve">      );</w:t>
        <w:br/>
        <w:t xml:space="preserve">    }</w:t>
        <w:br/>
        <w:t xml:space="preserve">  }</w:t>
        <w:br/>
        <w:t xml:space="preserve">  return matrix[b.length][a.length];</w:t>
        <w:br/>
        <w:t>}</w:t>
        <w:br/>
      </w:r>
    </w:p>
    <w:p>
      <w:r>
        <w:t>________________________________________________________________________________</w:t>
      </w:r>
    </w:p>
    <w:p>
      <w:pPr>
        <w:pStyle w:val="Heading1"/>
      </w:pPr>
      <w:r>
        <w:t>3. SCHLAGWOERTER FUER ALLE SKILLS</w:t>
      </w:r>
    </w:p>
    <w:p>
      <w:r>
        <w:rPr>
          <w:b/>
          <w:color w:val="CC0000"/>
        </w:rPr>
        <w:t xml:space="preserve">JEDER Skill (~450) braucht searchTerms! </w:t>
      </w:r>
      <w:r>
        <w:t>Erweitere skill_descriptions.json um das searchTerms-Objekt fuer JEDEN Skill.</w:t>
      </w:r>
    </w:p>
    <w:p>
      <w:r>
        <w:t>Beispiele wie die searchTerms fuer verschiedene Skill-Typen aussehen:</w:t>
      </w:r>
    </w:p>
    <w:p>
      <w:pPr>
        <w:pStyle w:val="Heading3"/>
      </w:pPr>
      <w:r>
        <w:t>Dienste-Skill</w:t>
      </w:r>
    </w:p>
    <w:p>
      <w:pPr>
        <w:pStyle w:val="IntenseQuote"/>
      </w:pPr>
      <w:r>
        <w:t>{</w:t>
        <w:br/>
        <w:t xml:space="preserve">  "rd_spooler_restart": {</w:t>
        <w:br/>
        <w:t xml:space="preserve">    "searchTerms": {</w:t>
        <w:br/>
        <w:t xml:space="preserve">      "primary": ["spooler neustarten","print spooler restart","druckdienst neustarten"],</w:t>
        <w:br/>
        <w:t xml:space="preserve">      "secondary": ["drucker haengt","druckjob haengt","warteschlange haengt","drucker reagiert nicht"],</w:t>
        <w:br/>
        <w:t xml:space="preserve">      "keywords": ["spooler","drucker","print","dienst","neustarten","restart","warteschlange"],</w:t>
        <w:br/>
        <w:t xml:space="preserve">      "typos": ["spuler","spoler","spooer","prnt","drukcer","drucekr"],</w:t>
        <w:br/>
        <w:t xml:space="preserve">      "umgangssprache": ["druckdings neustarten","druckerei wieder zum laufen bringen","drucker ankicken"]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Sicherheits-Skill</w:t>
      </w:r>
    </w:p>
    <w:p>
      <w:pPr>
        <w:pStyle w:val="IntenseQuote"/>
      </w:pPr>
      <w:r>
        <w:t>{</w:t>
        <w:br/>
        <w:t xml:space="preserve">  "rd_bitlocker_status": {</w:t>
        <w:br/>
        <w:t xml:space="preserve">    "searchTerms": {</w:t>
        <w:br/>
        <w:t xml:space="preserve">      "primary": ["bitlocker status","bitlocker pruefen","verschluesselung status"],</w:t>
        <w:br/>
        <w:t xml:space="preserve">      "secondary": ["ist die festplatte verschluesselt","bitlocker aktiv","bitlocker eingeschaltet"],</w:t>
        <w:br/>
        <w:t xml:space="preserve">      "keywords": ["bitlocker","verschluesselung","encryption","tpm","recovery","status"],</w:t>
        <w:br/>
        <w:t xml:space="preserve">      "typos": ["bitlokcer","bitloker","bitlcoker","bittlocker"],</w:t>
        <w:br/>
        <w:t xml:space="preserve">      "umgangssprache": ["festplatte verschluesselt","platte gesichert","sicherheit festplatte"]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Netzwerk-Skill</w:t>
      </w:r>
    </w:p>
    <w:p>
      <w:pPr>
        <w:pStyle w:val="IntenseQuote"/>
      </w:pPr>
      <w:r>
        <w:t>{</w:t>
        <w:br/>
        <w:t xml:space="preserve">  "rd_wlan_password_show": {</w:t>
        <w:br/>
        <w:t xml:space="preserve">    "searchTerms": {</w:t>
        <w:br/>
        <w:t xml:space="preserve">      "primary": ["wlan passwort auslesen","wifi passwort anzeigen","wlan key auslesen"],</w:t>
        <w:br/>
        <w:t xml:space="preserve">      "secondary": ["wlan passwort vergessen","wie lautet das wlan passwort","wifi kennwort"],</w:t>
        <w:br/>
        <w:t xml:space="preserve">      "keywords": ["wlan","wifi","passwort","key","kennwort","netzwerkschluessel","auslesen","anzeigen"],</w:t>
        <w:br/>
        <w:t xml:space="preserve">      "typos": ["wlan","wlna","wiffi","passwrot","paswort","pasword"],</w:t>
        <w:br/>
        <w:t xml:space="preserve">      "umgangssprache": ["wlan passwort rausfinden","wifi code","wlan schluessel herausfinden"]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System-Skill</w:t>
      </w:r>
    </w:p>
    <w:p>
      <w:pPr>
        <w:pStyle w:val="IntenseQuote"/>
      </w:pPr>
      <w:r>
        <w:t>{</w:t>
        <w:br/>
        <w:t xml:space="preserve">  "rd_hostname_change": {</w:t>
        <w:br/>
        <w:t xml:space="preserve">    "searchTerms": {</w:t>
        <w:br/>
        <w:t xml:space="preserve">      "primary": ["computername aendern","hostname aendern","pc umbenennen"],</w:t>
        <w:br/>
        <w:t xml:space="preserve">      "secondary": ["computer umbenennen","rechnername aendern","neuer computername"],</w:t>
        <w:br/>
        <w:t xml:space="preserve">      "keywords": ["hostname","computername","rename","umbenennen","name","aendern","pc name"],</w:t>
        <w:br/>
        <w:t xml:space="preserve">      "typos": ["hostnmae","hostanme","computernmae","umbenenen"],</w:t>
        <w:br/>
        <w:t xml:space="preserve">      "umgangssprache": ["pc einen neuen namen geben","rechner umtaufen","computer anders benennen"]</w:t>
        <w:br/>
        <w:t xml:space="preserve">    }</w:t>
        <w:br/>
        <w:t xml:space="preserve">  }</w:t>
        <w:br/>
        <w:t>}</w:t>
      </w:r>
    </w:p>
    <w:p>
      <w:r>
        <w:t>________________________________________________________________________________</w:t>
      </w:r>
    </w:p>
    <w:p>
      <w:pPr>
        <w:pStyle w:val="Heading1"/>
      </w:pPr>
      <w:r>
        <w:t>4. SPEZIAL-FEATURES</w:t>
      </w:r>
    </w:p>
    <w:p>
      <w:pPr>
        <w:pStyle w:val="Heading2"/>
      </w:pPr>
      <w:r>
        <w:t>4.1 Kategorie-Suche</w:t>
      </w:r>
    </w:p>
    <w:p>
      <w:r>
        <w:t>Wenn der User NUR einen Kategorie-Namen eingibt (z.B. "Dienste"), werden ALLE Skills dieser Kategorie angezeigt, sortiert nach Beliebtheit/Haeufigkeit.</w:t>
      </w:r>
    </w:p>
    <w:p>
      <w:pPr>
        <w:pStyle w:val="Heading2"/>
      </w:pPr>
      <w:r>
        <w:t>4.2 Wildcard-Erkennung</w:t>
      </w:r>
    </w:p>
    <w:p>
      <w:r>
        <w:t>Wenn der User etwas wie "alles zu drucker" oder "alle drucker skills" eingibt, zeige alle Skills die mit Drucker zu tun haben.</w:t>
      </w:r>
    </w:p>
    <w:p>
      <w:pPr>
        <w:pStyle w:val="Heading2"/>
      </w:pPr>
      <w:r>
        <w:t>4.3 Letzte Suchen</w:t>
      </w:r>
    </w:p>
    <w:p>
      <w:r>
        <w:t>Die letzten 5 Suchbegriffe werden als Chips unter dem Suchfeld angezeigt (nur wenn Suchfeld leer). Klick auf Chip fuehrt die Suche erneut aus.</w:t>
      </w:r>
    </w:p>
    <w:p>
      <w:pPr>
        <w:pStyle w:val="Heading2"/>
      </w:pPr>
      <w:r>
        <w:t>4.4 Beliebte Skills</w:t>
      </w:r>
    </w:p>
    <w:p>
      <w:r>
        <w:t>Wenn das Suchfeld leer ist und die Liste aufgeklappt, zeige die 5 meistbenutzten Skills (basierend auf Ausfuehrungs-Historie).</w:t>
      </w:r>
    </w:p>
    <w:p>
      <w:pPr>
        <w:pStyle w:val="Heading2"/>
      </w:pPr>
      <w:r>
        <w:t>4.5 Keine Ergebnisse</w:t>
      </w:r>
    </w:p>
    <w:p>
      <w:pPr>
        <w:pStyle w:val="IntenseQuote"/>
      </w:pPr>
      <w:r>
        <w:br/>
        <w:t>┌─────────────────────────────────────────────────────────────┐</w:t>
        <w:br/>
        <w:t>│  🔍 Keine Treffer fuer "xyz"                                │</w:t>
        <w:br/>
        <w:t>│                                                              │</w:t>
        <w:br/>
        <w:t>│  Vorschlaege:                                                │</w:t>
        <w:br/>
        <w:t>│  • Ueberpruefen Sie die Schreibweise                         │</w:t>
        <w:br/>
        <w:t>│  • Versuchen Sie allgemeinere Begriffe                       │</w:t>
        <w:br/>
        <w:t>│  • [Alle Kategorien anzeigen]                                │</w:t>
        <w:br/>
        <w:t>│                                                              │</w:t>
        <w:br/>
        <w:t>│  Oder fragen Sie den IT Guru: [💡 IT Guru oeffnen]          │</w:t>
        <w:br/>
        <w:t>└──────────────────────────────────────────────────────────────┘</w:t>
        <w:br/>
      </w:r>
    </w:p>
    <w:p>
      <w:r>
        <w:t>Der "IT Guru oeffnen" Button navigiert zum IT Guru und uebertraegt den Suchbegriff als Frage.</w:t>
      </w:r>
    </w:p>
    <w:p>
      <w:r>
        <w:t>________________________________________________________________________________</w:t>
      </w:r>
    </w:p>
    <w:p>
      <w:pPr>
        <w:pStyle w:val="Heading1"/>
      </w:pPr>
      <w:r>
        <w:t>5. PERFORMANCE</w:t>
      </w:r>
    </w:p>
    <w:p>
      <w:pPr>
        <w:pStyle w:val="ListBullet"/>
      </w:pPr>
      <w:r>
        <w:rPr>
          <w:b/>
        </w:rPr>
        <w:t>Beim Laden des Remote Doc wird ein invertierter Index aufgebaut (keyword → skill-IDs). Die Suche durchsucht NICHT alle Skills bei jedem Tastendruck, sondern nutzt den Index.</w:t>
      </w:r>
      <w:r>
        <w:t xml:space="preserve">Such-Index: </w:t>
      </w:r>
    </w:p>
    <w:p>
      <w:pPr>
        <w:pStyle w:val="ListBullet"/>
      </w:pPr>
      <w:r>
        <w:rPr>
          <w:b/>
        </w:rPr>
        <w:t>150ms Verzoegerung nach dem letzten Tastendruck bevor die Suche startet</w:t>
      </w:r>
      <w:r>
        <w:t xml:space="preserve">Debounce: </w:t>
      </w:r>
    </w:p>
    <w:p>
      <w:pPr>
        <w:pStyle w:val="ListBullet"/>
      </w:pPr>
      <w:r>
        <w:rPr>
          <w:b/>
        </w:rPr>
        <w:t>20 berechnet, 10 sofort sichtbar, Rest per Scrollen</w:t>
      </w:r>
      <w:r>
        <w:t xml:space="preserve">Max Ergebnisse: </w:t>
      </w:r>
    </w:p>
    <w:p>
      <w:pPr>
        <w:pStyle w:val="ListBullet"/>
      </w:pPr>
      <w:r>
        <w:rPr>
          <w:b/>
        </w:rPr>
        <w:t>Levenshtein-Ergebnisse fuer bereits berechnete Wort-Paare cachen</w:t>
      </w:r>
      <w:r>
        <w:t xml:space="preserve">Caching: </w:t>
      </w:r>
    </w:p>
    <w:p>
      <w:r>
        <w:t>________________________________________________________________________________</w:t>
      </w:r>
    </w:p>
    <w:p>
      <w:pPr>
        <w:pStyle w:val="Heading1"/>
      </w:pPr>
      <w:r>
        <w:t>6. REIHENFOLGE DER UMSETZUNG</w:t>
      </w:r>
    </w:p>
    <w:p>
      <w:pPr>
        <w:pStyle w:val="ListNumber"/>
      </w:pPr>
      <w:r>
        <w:t>searchTerms zu skill_descriptions.json hinzufuegen (ALLE ~450 Skills)</w:t>
      </w:r>
    </w:p>
    <w:p>
      <w:pPr>
        <w:pStyle w:val="ListNumber"/>
      </w:pPr>
      <w:r>
        <w:t>Levenshtein-Funktion + normalize + Scoring implementieren</w:t>
      </w:r>
    </w:p>
    <w:p>
      <w:pPr>
        <w:pStyle w:val="ListNumber"/>
      </w:pPr>
      <w:r>
        <w:t>Such-Index aufbauen beim Laden</w:t>
      </w:r>
    </w:p>
    <w:p>
      <w:pPr>
        <w:pStyle w:val="ListNumber"/>
      </w:pPr>
      <w:r>
        <w:t>Suchleiste UI erstellen (Input + Ergebnisliste)</w:t>
      </w:r>
    </w:p>
    <w:p>
      <w:pPr>
        <w:pStyle w:val="ListNumber"/>
      </w:pPr>
      <w:r>
        <w:t>Live-Suche mit Debounce</w:t>
      </w:r>
    </w:p>
    <w:p>
      <w:pPr>
        <w:pStyle w:val="ListNumber"/>
      </w:pPr>
      <w:r>
        <w:t>Keyboard-Shortcuts (Strg+K, Escape, Enter, Pfeiltasten)</w:t>
      </w:r>
    </w:p>
    <w:p>
      <w:pPr>
        <w:pStyle w:val="ListNumber"/>
      </w:pPr>
      <w:r>
        <w:t>Kategorie-Filter Chips</w:t>
      </w:r>
    </w:p>
    <w:p>
      <w:pPr>
        <w:pStyle w:val="ListNumber"/>
      </w:pPr>
      <w:r>
        <w:t>Letzte Suchen + Beliebte Skills</w:t>
      </w:r>
    </w:p>
    <w:p>
      <w:pPr>
        <w:pStyle w:val="ListNumber"/>
      </w:pPr>
      <w:r>
        <w:t>Integration: [▶] Button fuehrt Skill aus, [i] oeffnet Info, [★] Favorit</w:t>
      </w:r>
    </w:p>
    <w:p>
      <w:pPr>
        <w:pStyle w:val="ListNumber"/>
      </w:pPr>
      <w:r>
        <w:t>"Keine Ergebnisse" → IT Guru Weiterleitung</w:t>
      </w:r>
    </w:p>
    <w:p>
      <w:r>
        <w:rPr>
          <w:b/>
          <w:color w:val="CC0000"/>
        </w:rPr>
        <w:t>npm run dist und testen. Qualitaet vor Geschwindigkeit.</w:t>
      </w:r>
    </w:p>
    <w:p>
      <w:r>
        <w:rPr>
          <w:color w:val="CC0000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PFLICHT NACH JEDER AENDERUNG</w:t>
      </w:r>
    </w:p>
    <w:p>
      <w:r>
        <w:rPr>
          <w:b/>
          <w:color w:val="CC0000"/>
          <w:sz w:val="22"/>
        </w:rPr>
        <w:t xml:space="preserve">Fuehre npm run dist aus. </w:t>
      </w:r>
      <w:r>
        <w:rPr>
          <w:sz w:val="20"/>
        </w:rPr>
        <w:t xml:space="preserve">Wenn es Build-Fehler gibt, fixe sie BEVOR du mir sagst dass du fertig bist. Der Build MUSS fehlerfrei durchlaufen. Pruefe auch die Konsole auf TypeScript-Fehler und Warnungen. </w:t>
      </w:r>
      <w:r>
        <w:rPr>
          <w:b/>
          <w:sz w:val="20"/>
        </w:rPr>
        <w:t>Erst wenn der Build KOMPLETT FEHLERFREI ist, sage mir Bescheid.</w:t>
      </w:r>
    </w:p>
    <w:p>
      <w:pPr>
        <w:pStyle w:val="ListNumber"/>
      </w:pPr>
      <w:r>
        <w:t>npm run dist ausfuehren</w:t>
      </w:r>
    </w:p>
    <w:p>
      <w:pPr>
        <w:pStyle w:val="ListNumber"/>
      </w:pPr>
      <w:r>
        <w:t>Auf TypeScript-Fehler pruefen (rote Meldungen)</w:t>
      </w:r>
    </w:p>
    <w:p>
      <w:pPr>
        <w:pStyle w:val="ListNumber"/>
      </w:pPr>
      <w:r>
        <w:t>Auf fehlende Imports pruefen</w:t>
      </w:r>
    </w:p>
    <w:p>
      <w:pPr>
        <w:pStyle w:val="ListNumber"/>
      </w:pPr>
      <w:r>
        <w:t>Auf fehlende Dateien pruefen (JSON, Assets)</w:t>
      </w:r>
    </w:p>
    <w:p>
      <w:pPr>
        <w:pStyle w:val="ListNumber"/>
      </w:pPr>
      <w:r>
        <w:t>Wenn Fehler: SOFORT fixen und erneut builden</w:t>
      </w:r>
    </w:p>
    <w:p>
      <w:pPr>
        <w:pStyle w:val="ListNumber"/>
      </w:pPr>
      <w:r>
        <w:t>Erst wenn 0 Fehler: Mir Bescheid geben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