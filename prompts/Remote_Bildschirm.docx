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NEUER MENÜPUNKT: REMOTE BILDSCHIRM</w:t>
      </w:r>
    </w:p>
    <w:p>
      <w:pPr>
        <w:jc w:val="center"/>
      </w:pPr>
      <w:r>
        <w:rPr>
          <w:color w:val="646464"/>
        </w:rPr>
        <w:t>Live auf den Bildschirm des Ziel-PCs schalten – per RDP Shadow Session</w:t>
      </w:r>
    </w:p>
    <w:p>
      <w:pPr>
        <w:jc w:val="center"/>
      </w:pPr>
      <w:r>
        <w:rPr>
          <w:color w:val="646464"/>
        </w:rPr>
        <w:t>Kein DXC noetig, kein User-Abmelden, keine Extra-Software, ein Klick vom User</w:t>
      </w:r>
    </w:p>
    <w:p>
      <w:r>
        <w:t>________________________________________________________________________________</w:t>
      </w:r>
    </w:p>
    <w:p>
      <w:pPr>
        <w:pStyle w:val="Heading1"/>
      </w:pPr>
      <w:r>
        <w:t>ANWEISUNGEN AN CLAUDE CODE</w:t>
      </w:r>
    </w:p>
    <w:p>
      <w:r>
        <w:rPr>
          <w:b/>
          <w:color w:val="CC0000"/>
        </w:rPr>
        <w:t xml:space="preserve">Nimm dir Zeit. </w:t>
      </w:r>
      <w:r>
        <w:t>Qualitaet vor Geschwindigkeit. npm run dist und testen.</w:t>
      </w:r>
    </w:p>
    <w:p>
      <w:r>
        <w:t>________________________________________________________________________________</w:t>
      </w:r>
    </w:p>
    <w:p>
      <w:pPr>
        <w:pStyle w:val="Heading1"/>
      </w:pPr>
      <w:r>
        <w:t>1. MENUEPUNKT EINORDNEN</w:t>
      </w:r>
    </w:p>
    <w:p>
      <w:r>
        <w:t>Neuer Menuepunkt "Remote Bildschirm" in der Seitenleiste. Icon: Monitor aus lucide-react (oder ScreenShare/Eye). Einordnung DIREKT NACH "Remote Doc" und VOR "IT Guru":</w:t>
      </w:r>
    </w:p>
    <w:p>
      <w:pPr>
        <w:pStyle w:val="IntenseQuote"/>
      </w:pPr>
      <w:r>
        <w:br/>
        <w:t>Abfrage Menue</w:t>
        <w:br/>
        <w:t>Remote Doc</w:t>
        <w:br/>
        <w:t>Remote Bildschirm    ← NEU</w:t>
        <w:br/>
        <w:t>IT Guru</w:t>
        <w:br/>
      </w:r>
    </w:p>
    <w:p>
      <w:r>
        <w:t>Screen-ID: "remote-screen". In App.tsx im SCREENS-Objekt registrieren. In Sidebar.tsx in die NAV_ITEMS-Liste einfuegen. Nur fuer Admins und Master Admin sichtbar (adminOnly: true).</w:t>
      </w:r>
    </w:p>
    <w:p>
      <w:r>
        <w:t>________________________________________________________________________________</w:t>
      </w:r>
    </w:p>
    <w:p>
      <w:pPr>
        <w:pStyle w:val="Heading1"/>
      </w:pPr>
      <w:r>
        <w:t>2. DIE TECHNIK: RDP SHADOW SESSION</w:t>
      </w:r>
    </w:p>
    <w:p>
      <w:r>
        <w:t>Windows hat eine eingebaute Funktion namens "RDP Shadow" die es ermoeglicht den Bildschirm eines angemeldeten Users live mitzusehen und optional die Steuerung zu uebernehmen. Der User wird NICHT abgemeldet – der Admin "schaut ueber die Schulter".</w:t>
      </w:r>
    </w:p>
    <w:p>
      <w:pPr>
        <w:pStyle w:val="Heading2"/>
      </w:pPr>
      <w:r>
        <w:t>2.1 Wie es funktioniert</w:t>
      </w:r>
    </w:p>
    <w:p>
      <w:pPr>
        <w:pStyle w:val="ListNumber"/>
      </w:pPr>
      <w:r>
        <w:t>Admin gibt im Tool den Hostnamen ein</w:t>
      </w:r>
    </w:p>
    <w:p>
      <w:pPr>
        <w:pStyle w:val="ListNumber"/>
      </w:pPr>
      <w:r>
        <w:t>Das Tool verbindet sich per WinRM zum Ziel-PC</w:t>
      </w:r>
    </w:p>
    <w:p>
      <w:pPr>
        <w:pStyle w:val="ListNumber"/>
      </w:pPr>
      <w:r>
        <w:t>Das Tool setzt per Registry die Berechtigung fuer Shadow-Sessions (falls nicht schon gesetzt)</w:t>
      </w:r>
    </w:p>
    <w:p>
      <w:pPr>
        <w:pStyle w:val="ListNumber"/>
      </w:pPr>
      <w:r>
        <w:t>Das Tool fragt die aktive Session-ID des angemeldeten Users ab</w:t>
      </w:r>
    </w:p>
    <w:p>
      <w:pPr>
        <w:pStyle w:val="ListNumber"/>
      </w:pPr>
      <w:r>
        <w:t>Das Tool startet mstsc.exe im Shadow-Modus</w:t>
      </w:r>
    </w:p>
    <w:p>
      <w:pPr>
        <w:pStyle w:val="ListNumber"/>
      </w:pPr>
      <w:r>
        <w:t>Auf dem Ziel-PC erscheint ein Popup: "Der Administrator moechte Ihren Desktop sehen. [Ja] [Nein]"</w:t>
      </w:r>
    </w:p>
    <w:p>
      <w:pPr>
        <w:pStyle w:val="ListNumber"/>
      </w:pPr>
      <w:r>
        <w:t>User klickt Ja → Admin sieht den Live-Bildschirm und kann die Maus/Tastatur mitbenutzen</w:t>
      </w:r>
    </w:p>
    <w:p>
      <w:pPr>
        <w:pStyle w:val="Heading2"/>
      </w:pPr>
      <w:r>
        <w:t>2.2 Was der User auf dem Ziel-PC sieht</w:t>
      </w:r>
    </w:p>
    <w:p>
      <w:r>
        <w:t>Ein kleines Windows-Systempopup erscheint:</w:t>
      </w:r>
    </w:p>
    <w:p>
      <w:pPr>
        <w:pStyle w:val="IntenseQuote"/>
      </w:pPr>
      <w:r>
        <w:t>"&lt;AdminName&gt; moechte die Steuerung Ihres Desktops freigeben. Moechten Sie das zulassen? [Ja] [Nein]"</w:t>
      </w:r>
    </w:p>
    <w:p>
      <w:r>
        <w:t>Der User klickt EINMAL auf Ja. Mehr muss er nicht tun. Er sieht dann oben einen schmalen Balken der anzeigt dass jemand zuschaut. Er kann die Session jederzeit beenden indem er die Escape-Taste drueckt oder den Balken schliesst.</w:t>
      </w:r>
    </w:p>
    <w:p>
      <w:r>
        <w:t>________________________________________________________________________________</w:t>
      </w:r>
    </w:p>
    <w:p>
      <w:pPr>
        <w:pStyle w:val="Heading1"/>
      </w:pPr>
      <w:r>
        <w:t>3. SCREEN-AUFBAU (UI)</w:t>
      </w:r>
    </w:p>
    <w:p>
      <w:pPr>
        <w:pStyle w:val="IntenseQuote"/>
      </w:pPr>
      <w:r>
        <w:br/>
        <w:t>┌─────────────────────────────────────────────────────┐</w:t>
        <w:br/>
        <w:t>│  Remote Bildschirm                                  │</w:t>
        <w:br/>
        <w:t>├─────────────────────────────────────────────────────┤</w:t>
        <w:br/>
        <w:t>│                                                     │</w:t>
        <w:br/>
        <w:t>│  Hostname: [________________] [Aus Favoriten ★]     │</w:t>
        <w:br/>
        <w:t>│                                                     │</w:t>
        <w:br/>
        <w:t>│  Modus:                                             │</w:t>
        <w:br/>
        <w:t>│  (●) Zuschauen + Steuern    ( ) Nur Zuschauen      │</w:t>
        <w:br/>
        <w:t>│                                                     │</w:t>
        <w:br/>
        <w:t>│  [ 🖥️ Verbinden ]                                  │</w:t>
        <w:br/>
        <w:t>│                                                     │</w:t>
        <w:br/>
        <w:t>├─────────────────────────────────────────────────────┤</w:t>
        <w:br/>
        <w:t>│  Status: ⏳ Warte auf Bestaetigung vom User...      │</w:t>
        <w:br/>
        <w:t>│                                                     │</w:t>
        <w:br/>
        <w:t>│  ┌─ Verbindungs-Log ─────────────────────────────┐  │</w:t>
        <w:br/>
        <w:t>│  │ ✅ PC erreichbar (Ping OK)                    │  │</w:t>
        <w:br/>
        <w:t>│  │ ✅ WinRM verbunden                            │  │</w:t>
        <w:br/>
        <w:t>│  │ ✅ Shadow-Berechtigung gesetzt                │  │</w:t>
        <w:br/>
        <w:t>│  │ ✅ User "jschneider" ist angemeldet (ID: 2)  │  │</w:t>
        <w:br/>
        <w:t>│  │ ⏳ Warte auf Bestaetigung am Ziel-PC...       │  │</w:t>
        <w:br/>
        <w:t>│  └───────────────────────────────────────────────┘  │</w:t>
        <w:br/>
        <w:t>│                                                     │</w:t>
        <w:br/>
        <w:t>│  ┌─ Letzte Verbindungen ─────────────────────────┐  │</w:t>
        <w:br/>
        <w:t>│  │ DEHAM123 – jschneider – 21.03. 14:30 (8 Min) │  │</w:t>
        <w:br/>
        <w:t>│  │ W3172 – admin – 20.03. 09:15 (3 Min)         │  │</w:t>
        <w:br/>
        <w:t>│  └───────────────────────────────────────────────┘  │</w:t>
        <w:br/>
        <w:t>└─────────────────────────────────────────────────────┘</w:t>
        <w:br/>
      </w:r>
    </w:p>
    <w:p>
      <w:pPr>
        <w:pStyle w:val="Heading2"/>
      </w:pPr>
      <w:r>
        <w:t>3.1 Elemente</w:t>
      </w:r>
    </w:p>
    <w:p>
      <w:pPr>
        <w:pStyle w:val="ListBullet"/>
      </w:pPr>
      <w:r>
        <w:rPr>
          <w:b/>
        </w:rPr>
        <w:t>Eingabefeld + Button "Aus Favoriten" (oeffnet Favoriten-Dropdown mit nur den Geraeten)</w:t>
      </w:r>
      <w:r>
        <w:t xml:space="preserve">Hostname-Feld: </w:t>
      </w:r>
    </w:p>
    <w:p>
      <w:pPr>
        <w:pStyle w:val="ListBullet"/>
      </w:pPr>
      <w:r>
        <w:rPr>
          <w:b/>
        </w:rPr>
        <w:t>Radio-Buttons: "Zuschauen + Steuern" (default) oder "Nur Zuschauen". Bei "Nur Zuschauen" kann der Admin den Bildschirm sehen aber NICHT die Maus/Tastatur benutzen.</w:t>
      </w:r>
      <w:r>
        <w:t xml:space="preserve">Modus-Auswahl: </w:t>
      </w:r>
    </w:p>
    <w:p>
      <w:pPr>
        <w:pStyle w:val="ListBullet"/>
      </w:pPr>
      <w:r>
        <w:rPr>
          <w:b/>
        </w:rPr>
        <w:t>Startet den gesamten Verbindungsprozess</w:t>
      </w:r>
      <w:r>
        <w:t xml:space="preserve">Verbinden-Button: </w:t>
      </w:r>
    </w:p>
    <w:p>
      <w:pPr>
        <w:pStyle w:val="ListBullet"/>
      </w:pPr>
      <w:r>
        <w:rPr>
          <w:b/>
        </w:rPr>
        <w:t>Zeigt den aktuellen Schritt (mit Spinner/Haekchen)</w:t>
      </w:r>
      <w:r>
        <w:t xml:space="preserve">Status-Anzeige: </w:t>
      </w:r>
    </w:p>
    <w:p>
      <w:pPr>
        <w:pStyle w:val="ListBullet"/>
      </w:pPr>
      <w:r>
        <w:rPr>
          <w:b/>
        </w:rPr>
        <w:t>Zeigt jeden Schritt live an (Ping, WinRM, Registry, Session, Warte...)</w:t>
      </w:r>
      <w:r>
        <w:t xml:space="preserve">Verbindungs-Log: </w:t>
      </w:r>
    </w:p>
    <w:p>
      <w:pPr>
        <w:pStyle w:val="ListBullet"/>
      </w:pPr>
      <w:r>
        <w:rPr>
          <w:b/>
        </w:rPr>
        <w:t>Historie der letzten 10 Shadow-Sessions (Hostname, User, Datum, Dauer)</w:t>
      </w:r>
      <w:r>
        <w:t xml:space="preserve">Letzte Verbindungen: </w:t>
      </w:r>
    </w:p>
    <w:p>
      <w:r>
        <w:t>________________________________________________________________________________</w:t>
      </w:r>
    </w:p>
    <w:p>
      <w:pPr>
        <w:pStyle w:val="Heading1"/>
      </w:pPr>
      <w:r>
        <w:t>4. VERBINDUNGSPROZESS (SCHRITT FUER SCHRITT)</w:t>
      </w:r>
    </w:p>
    <w:p>
      <w:r>
        <w:rPr>
          <w:b/>
          <w:color w:val="CC0000"/>
        </w:rPr>
        <w:t xml:space="preserve">JEDER Schritt wird im Verbindungs-Log live angezeigt. </w:t>
      </w:r>
      <w:r>
        <w:t>Bei Fehler: Roter Text mit Erklaerung und Loesung.</w:t>
      </w:r>
    </w:p>
    <w:p>
      <w:pPr>
        <w:pStyle w:val="Heading2"/>
      </w:pPr>
      <w:r>
        <w:t>Schritt 1: Ping (PC erreichbar?)</w:t>
      </w:r>
    </w:p>
    <w:p>
      <w:pPr>
        <w:pStyle w:val="IntenseQuote"/>
      </w:pPr>
      <w:r>
        <w:t>Test-Connection -ComputerName '&lt;HOST&gt;' -Count 1 -Quiet</w:t>
      </w:r>
    </w:p>
    <w:p>
      <w:r>
        <w:t>Fehlermeldung: "PC nicht erreichbar. Ist er eingeschaltet und im Netzwerk?"</w:t>
      </w:r>
    </w:p>
    <w:p>
      <w:pPr>
        <w:pStyle w:val="Heading2"/>
      </w:pPr>
      <w:r>
        <w:t>Schritt 2: WinRM pruefen/aktivieren</w:t>
      </w:r>
    </w:p>
    <w:p>
      <w:r>
        <w:t>Wie bei Remote Doc: WinRM sicherstellen (ensureWinRM-Funktion aus dem bestehenden Code).</w:t>
      </w:r>
    </w:p>
    <w:p>
      <w:r>
        <w:t>Fehlermeldung: "WinRM konnte nicht aktiviert werden. Firewall blockiert moeglicherweise."</w:t>
      </w:r>
    </w:p>
    <w:p>
      <w:pPr>
        <w:pStyle w:val="Heading2"/>
      </w:pPr>
      <w:r>
        <w:t>Schritt 3: Shadow-Berechtigung per Registry setzen</w:t>
      </w:r>
    </w:p>
    <w:p>
      <w:r>
        <w:t>Diese Registry-Keys erlauben RDP Shadow Sessions OHNE dass ein GPO noetig ist:</w:t>
      </w:r>
    </w:p>
    <w:p>
      <w:pPr>
        <w:pStyle w:val="IntenseQuote"/>
      </w:pPr>
      <w:r>
        <w:br/>
        <w:t>Invoke-Command -ComputerName '&lt;HOST&gt;' -ScriptBlock {</w:t>
        <w:br/>
        <w:t xml:space="preserve">    # Shadow-Modus: 2 = Vollsteuerung mit Bestaetigung, 4 = Nur Zuschauen mit Bestaetigung</w:t>
        <w:br/>
        <w:t xml:space="preserve">    Set-ItemProperty -Path 'HKLM:\SOFTWARE\Policies\Microsoft\Windows NT\Terminal Services' -Name 'Shadow' -Value &lt;MODUS&gt; -Type DWord -Force</w:t>
        <w:br/>
        <w:t xml:space="preserve">    </w:t>
        <w:br/>
        <w:t xml:space="preserve">    # Sicherstellen dass der TermService laeuft</w:t>
        <w:br/>
        <w:t xml:space="preserve">    $ts = Get-Service TermService -EA SilentlyContinue</w:t>
        <w:br/>
        <w:t xml:space="preserve">    if ($ts.Status -ne 'Running') {</w:t>
        <w:br/>
        <w:t xml:space="preserve">        Set-Service TermService -StartupType Manual</w:t>
        <w:br/>
        <w:t xml:space="preserve">        Start-Service TermService</w:t>
        <w:br/>
        <w:t xml:space="preserve">    }</w:t>
        <w:br/>
        <w:t xml:space="preserve">    </w:t>
        <w:br/>
        <w:t xml:space="preserve">    @{ success = $true; shadow = &lt;MODUS&gt;; termService = (Get-Service TermService).Status } | ConvertTo-Json</w:t>
        <w:br/>
        <w:t>}</w:t>
        <w:br/>
      </w:r>
    </w:p>
    <w:p>
      <w:r>
        <w:t>Modus-Werte:</w:t>
      </w:r>
    </w:p>
    <w:p>
      <w:pPr>
        <w:pStyle w:val="ListBullet"/>
      </w:pPr>
      <w:r>
        <w:rPr>
          <w:b/>
        </w:rPr>
        <w:t>Vollsteuerung mit Bestaetigung des Users (fuer "Zuschauen + Steuern")</w:t>
      </w:r>
      <w:r>
        <w:t xml:space="preserve">2 = </w:t>
      </w:r>
    </w:p>
    <w:p>
      <w:pPr>
        <w:pStyle w:val="ListBullet"/>
      </w:pPr>
      <w:r>
        <w:rPr>
          <w:b/>
        </w:rPr>
        <w:t>Nur Zuschauen mit Bestaetigung des Users (fuer "Nur Zuschauen")</w:t>
      </w:r>
      <w:r>
        <w:t xml:space="preserve">4 = </w:t>
      </w:r>
    </w:p>
    <w:p>
      <w:r>
        <w:t>WICHTIG: Wir setzen IMMER den Modus mit Bestaetigung. Der User muss IMMER Ja klicken. Das ist wichtig fuer den Datenschutz.</w:t>
      </w:r>
    </w:p>
    <w:p>
      <w:r>
        <w:t>Fehlermeldung: "Registry-Aenderung fehlgeschlagen. Keine Adminrechte auf dem Ziel-PC?"</w:t>
      </w:r>
    </w:p>
    <w:p>
      <w:pPr>
        <w:pStyle w:val="Heading2"/>
      </w:pPr>
      <w:r>
        <w:t>Schritt 4: Aktive User-Session ermitteln</w:t>
      </w:r>
    </w:p>
    <w:p>
      <w:pPr>
        <w:pStyle w:val="IntenseQuote"/>
      </w:pPr>
      <w:r>
        <w:br/>
        <w:t>Invoke-Command -ComputerName '&lt;HOST&gt;' -ScriptBlock {</w:t>
        <w:br/>
        <w:t xml:space="preserve">    $sessions = query session 2&gt;&amp;1</w:t>
        <w:br/>
        <w:t xml:space="preserve">    # Aktive Konsolen-Session finden (Status = "Aktiv" oder "Active")</w:t>
        <w:br/>
        <w:t xml:space="preserve">    $active = $sessions | Select-String '(Aktiv|Active)' | Select-String 'console|rdp-tcp'</w:t>
        <w:br/>
        <w:t xml:space="preserve">    </w:t>
        <w:br/>
        <w:t xml:space="preserve">    if ($active) {</w:t>
        <w:br/>
        <w:t xml:space="preserve">        # Session-ID extrahieren (ist die Zahl in der Zeile)</w:t>
        <w:br/>
        <w:t xml:space="preserve">        $line = $active[0].ToString().Trim()</w:t>
        <w:br/>
        <w:t xml:space="preserve">        $parts = $line -split '\s+'</w:t>
        <w:br/>
        <w:t xml:space="preserve">        # Session-ID finden (numerischer Wert)</w:t>
        <w:br/>
        <w:t xml:space="preserve">        $sessionId = ($parts | Where-Object { $_ -match '^\d+$' })[0]</w:t>
        <w:br/>
        <w:t xml:space="preserve">        $userName = $parts[0]  # oder $parts[1] je nach Format</w:t>
        <w:br/>
        <w:t xml:space="preserve">        </w:t>
        <w:br/>
        <w:t xml:space="preserve">        @{ success = $true; sessionId = $sessionId; userName = $userName } | ConvertTo-Json</w:t>
        <w:br/>
        <w:t xml:space="preserve">    } else {</w:t>
        <w:br/>
        <w:t xml:space="preserve">        @{ success = $false; error = 'Kein User angemeldet' } | ConvertTo-Json</w:t>
        <w:br/>
        <w:t xml:space="preserve">    }</w:t>
        <w:br/>
        <w:t>}</w:t>
        <w:br/>
      </w:r>
    </w:p>
    <w:p>
      <w:r>
        <w:t>Fehlermeldung: "Kein User ist auf dem Ziel-PC angemeldet. Shadow ist nur moeglich wenn jemand an dem PC arbeitet."</w:t>
      </w:r>
    </w:p>
    <w:p>
      <w:pPr>
        <w:pStyle w:val="Heading2"/>
      </w:pPr>
      <w:r>
        <w:t>Schritt 5: mstsc.exe im Shadow-Modus starten</w:t>
      </w:r>
    </w:p>
    <w:p>
      <w:r>
        <w:t>DIES WIRD LOKAL AUF DEM ADMIN-PC AUSGEFUEHRT (nicht per Invoke-Command!):</w:t>
      </w:r>
    </w:p>
    <w:p>
      <w:pPr>
        <w:pStyle w:val="IntenseQuote"/>
      </w:pPr>
      <w:r>
        <w:br/>
        <w:t>// Im Electron Main-Prozess (Node.js):</w:t>
        <w:br/>
        <w:t>const { exec } = require('child_process');</w:t>
        <w:br/>
        <w:br/>
        <w:t>// Fuer "Zuschauen + Steuern":</w:t>
        <w:br/>
        <w:t>exec('mstsc.exe /shadow:&lt;SESSION_ID&gt; /v:&lt;HOSTNAME&gt; /control /noConsentPrompt', (err, stdout, stderr) =&gt; {</w:t>
        <w:br/>
        <w:t xml:space="preserve">    // ACHTUNG: /noConsentPrompt wird hier NICHT verwendet!</w:t>
        <w:br/>
        <w:t xml:space="preserve">    // Wir WOLLEN dass der User gefragt wird.</w:t>
        <w:br/>
        <w:t>});</w:t>
        <w:br/>
        <w:br/>
        <w:t>// Tatsaechlicher Befehl:</w:t>
        <w:br/>
        <w:t>exec('mstsc.exe /shadow:&lt;SESSION_ID&gt; /v:&lt;HOSTNAME&gt; /control');</w:t>
        <w:br/>
        <w:br/>
        <w:t>// Fuer "Nur Zuschauen":</w:t>
        <w:br/>
        <w:t>exec('mstsc.exe /shadow:&lt;SESSION_ID&gt; /v:&lt;HOSTNAME&gt;');</w:t>
        <w:br/>
      </w:r>
    </w:p>
    <w:p>
      <w:r>
        <w:rPr>
          <w:b/>
          <w:color w:val="CC0000"/>
        </w:rPr>
        <w:t xml:space="preserve">WICHTIG: </w:t>
      </w:r>
      <w:r>
        <w:t>mstsc.exe wird auf dem ADMIN-PC gestartet, nicht remote. Es oeffnet sich ein neues Fenster mit dem Live-Bildschirm des Ziel-PCs. Dieses Fenster ist AUSSERHALB der Electron-App (normales Windows-Fenster).</w:t>
      </w:r>
    </w:p>
    <w:p>
      <w:r>
        <w:t>Fehlermeldung bei Verbindungsfehler: "Shadow-Verbindung fehlgeschlagen. Moeglicherweise hat der User die Anfrage abgelehnt."</w:t>
      </w:r>
    </w:p>
    <w:p>
      <w:pPr>
        <w:pStyle w:val="Heading2"/>
      </w:pPr>
      <w:r>
        <w:t>Schritt 6: Status-Anzeige waehrend der Session</w:t>
      </w:r>
    </w:p>
    <w:p>
      <w:r>
        <w:t>Waehrend die Shadow-Session laeuft zeigt das Tool:</w:t>
      </w:r>
    </w:p>
    <w:p>
      <w:pPr>
        <w:pStyle w:val="ListBullet"/>
      </w:pPr>
      <w:r>
        <w:t>Gruener Punkt + "Verbunden mit &lt;HOSTNAME&gt; seit &lt;UHRZEIT&gt;"</w:t>
      </w:r>
    </w:p>
    <w:p>
      <w:pPr>
        <w:pStyle w:val="ListBullet"/>
      </w:pPr>
      <w:r>
        <w:t>Timer der die Dauer anzeigt (00:00:00 aufwaerts)</w:t>
      </w:r>
    </w:p>
    <w:p>
      <w:pPr>
        <w:pStyle w:val="ListBullet"/>
      </w:pPr>
      <w:r>
        <w:t>Button "Verbindung trennen" (schliesst die mstsc.exe Instanz)</w:t>
      </w:r>
    </w:p>
    <w:p>
      <w:r>
        <w:t>________________________________________________________________________________</w:t>
      </w:r>
    </w:p>
    <w:p>
      <w:pPr>
        <w:pStyle w:val="Heading1"/>
      </w:pPr>
      <w:r>
        <w:t>5. HISTORIE</w:t>
      </w:r>
    </w:p>
    <w:p>
      <w:r>
        <w:t>Jede Shadow-Session wird protokolliert:</w:t>
      </w:r>
    </w:p>
    <w:p>
      <w:pPr>
        <w:pStyle w:val="IntenseQuote"/>
      </w:pPr>
      <w:r>
        <w:t>\\w3172\...\Tool IT\logs\shadow_sessions.json</w:t>
      </w:r>
    </w:p>
    <w:p>
      <w:pPr>
        <w:pStyle w:val="IntenseQuote"/>
      </w:pPr>
      <w:r>
        <w:t>{</w:t>
        <w:br/>
        <w:t xml:space="preserve">  "sessions": [</w:t>
        <w:br/>
        <w:t xml:space="preserve">    {</w:t>
        <w:br/>
        <w:t xml:space="preserve">      "admin": "dbazzani",</w:t>
        <w:br/>
        <w:t xml:space="preserve">      "hostname": "DEHAM12345678",</w:t>
        <w:br/>
        <w:t xml:space="preserve">      "targetUser": "jschneider",</w:t>
        <w:br/>
        <w:t xml:space="preserve">      "mode": "control",</w:t>
        <w:br/>
        <w:t xml:space="preserve">      "startTime": "2026-03-21T14:30:00Z",</w:t>
        <w:br/>
        <w:t xml:space="preserve">      "endTime": "2026-03-21T14:38:22Z",</w:t>
        <w:br/>
        <w:t xml:space="preserve">      "durationSeconds": 502</w:t>
        <w:br/>
        <w:t xml:space="preserve">    }</w:t>
        <w:br/>
        <w:t xml:space="preserve">  ]</w:t>
        <w:br/>
        <w:t>}</w:t>
      </w:r>
    </w:p>
    <w:p>
      <w:r>
        <w:t>Die letzten 10 Sessions werden auf dem Screen unter "Letzte Verbindungen" angezeigt.</w:t>
      </w:r>
    </w:p>
    <w:p>
      <w:r>
        <w:t>________________________________________________________________________________</w:t>
      </w:r>
    </w:p>
    <w:p>
      <w:pPr>
        <w:pStyle w:val="Heading1"/>
      </w:pPr>
      <w:r>
        <w:t>6. FEHLERBEHANDLUNG</w:t>
      </w:r>
    </w:p>
    <w:p>
      <w:r>
        <w:t>Fuer JEDEN moeglichen Fehler eine klare Meldung mit Loesung:</w:t>
      </w:r>
    </w:p>
    <w:p>
      <w:pPr>
        <w:pStyle w:val="ListBullet"/>
      </w:pPr>
      <w:r>
        <w:rPr>
          <w:b/>
        </w:rPr>
        <w:t>"Ist der PC eingeschaltet und im Netzwerk? Pruefen Sie den Hostnamen."</w:t>
      </w:r>
      <w:r>
        <w:t xml:space="preserve">"PC nicht erreichbar" → </w:t>
      </w:r>
    </w:p>
    <w:p>
      <w:pPr>
        <w:pStyle w:val="ListBullet"/>
      </w:pPr>
      <w:r>
        <w:rPr>
          <w:b/>
        </w:rPr>
        <w:t>"WinRM konnte nicht aktiviert werden. Versuchen Sie: Startbildschirm → Geraet abfragen → WinRM aktivieren."</w:t>
      </w:r>
      <w:r>
        <w:t xml:space="preserve">"WinRM nicht verfuegbar" → </w:t>
      </w:r>
    </w:p>
    <w:p>
      <w:pPr>
        <w:pStyle w:val="ListBullet"/>
      </w:pPr>
      <w:r>
        <w:rPr>
          <w:b/>
        </w:rPr>
        <w:t>"Niemand ist am Ziel-PC angemeldet. Shadow funktioniert nur bei aktiver Sitzung."</w:t>
      </w:r>
      <w:r>
        <w:t xml:space="preserve">"Kein User angemeldet" → </w:t>
      </w:r>
    </w:p>
    <w:p>
      <w:pPr>
        <w:pStyle w:val="ListBullet"/>
      </w:pPr>
      <w:r>
        <w:rPr>
          <w:b/>
        </w:rPr>
        <w:t>"Der Benutzer hat die Fernsteuerung abgelehnt. Bitten Sie ihn telefonisch zuzustimmen."</w:t>
      </w:r>
      <w:r>
        <w:t xml:space="preserve">"User hat abgelehnt" → </w:t>
      </w:r>
    </w:p>
    <w:p>
      <w:pPr>
        <w:pStyle w:val="ListBullet"/>
      </w:pPr>
      <w:r>
        <w:rPr>
          <w:b/>
        </w:rPr>
        <w:t>"Der Remotedesktopdienst konnte nicht gestartet werden. Moeglicherweise per GPO blockiert."</w:t>
      </w:r>
      <w:r>
        <w:t xml:space="preserve">"TermService nicht startbar" → </w:t>
      </w:r>
    </w:p>
    <w:p>
      <w:pPr>
        <w:pStyle w:val="ListBullet"/>
      </w:pPr>
      <w:r>
        <w:rPr>
          <w:b/>
        </w:rPr>
        <w:t>"Die aktive Session konnte nicht gefunden werden. Moeglicherweise ist der User per RDP verbunden (nicht lokal)."</w:t>
      </w:r>
      <w:r>
        <w:t xml:space="preserve">"Session-ID nicht ermittelbar" → </w:t>
      </w:r>
    </w:p>
    <w:p>
      <w:pPr>
        <w:pStyle w:val="ListBullet"/>
      </w:pPr>
      <w:r>
        <w:rPr>
          <w:b/>
        </w:rPr>
        <w:t>"Keine Adminrechte auf dem Ziel-PC. Pruefen Sie ob Ihr Konto lokaler Admin ist."</w:t>
      </w:r>
      <w:r>
        <w:t xml:space="preserve">"Zugriff verweigert" → </w:t>
      </w:r>
    </w:p>
    <w:p>
      <w:r>
        <w:t>________________________________________________________________________________</w:t>
      </w:r>
    </w:p>
    <w:p>
      <w:pPr>
        <w:pStyle w:val="Heading1"/>
      </w:pPr>
      <w:r>
        <w:t>7. SICHERHEIT</w:t>
      </w:r>
    </w:p>
    <w:p>
      <w:pPr>
        <w:pStyle w:val="ListBullet"/>
      </w:pPr>
      <w:r>
        <w:t>Der User am Ziel-PC muss IMMER bestaetigen (Datenschutz). Es gibt KEINEN Modus ohne Bestaetigung.</w:t>
      </w:r>
    </w:p>
    <w:p>
      <w:pPr>
        <w:pStyle w:val="ListBullet"/>
      </w:pPr>
      <w:r>
        <w:t>Jede Session wird geloggt (Admin, Hostname, User, Dauer)</w:t>
      </w:r>
    </w:p>
    <w:p>
      <w:pPr>
        <w:pStyle w:val="ListBullet"/>
      </w:pPr>
      <w:r>
        <w:t>Nur Admins/Master Admin koennen den Menuepunkt sehen (adminOnly)</w:t>
      </w:r>
    </w:p>
    <w:p>
      <w:pPr>
        <w:pStyle w:val="ListBullet"/>
      </w:pPr>
      <w:r>
        <w:t>Der Shadow-Modus wird per Registry gesetzt und nutzt nur Windows-Bordmittel</w:t>
      </w:r>
    </w:p>
    <w:p>
      <w:pPr>
        <w:pStyle w:val="ListBullet"/>
      </w:pPr>
      <w:r>
        <w:t>Kein Passwort wird uebertragen – die Authentifizierung laeuft ueber Kerberos/Domain</w:t>
      </w:r>
    </w:p>
    <w:p>
      <w:r>
        <w:t>________________________________________________________________________________</w:t>
      </w:r>
    </w:p>
    <w:p>
      <w:pPr>
        <w:pStyle w:val="Heading1"/>
      </w:pPr>
      <w:r>
        <w:t>8. INTEGRATION MIT ANDEREN FEATURES</w:t>
      </w:r>
    </w:p>
    <w:p>
      <w:pPr>
        <w:pStyle w:val="ListBullet"/>
      </w:pPr>
      <w:r>
        <w:rPr>
          <w:b/>
        </w:rPr>
        <w:t>Button "Remote Bildschirm" im Remote Doc Header neben dem Hostname-Feld → Oeffnet direkt die Shadow-Session zum aktuell eingegebenen Host</w:t>
      </w:r>
      <w:r>
        <w:t xml:space="preserve">Remote Doc: </w:t>
      </w:r>
    </w:p>
    <w:p>
      <w:pPr>
        <w:pStyle w:val="ListBullet"/>
      </w:pPr>
      <w:r>
        <w:rPr>
          <w:b/>
        </w:rPr>
        <w:t>Wenn der Guru ein Problem nicht remote loesen kann, schlaegt er vor: "Soll ich mich auf den Bildschirm schalten um das Problem direkt zu sehen?"</w:t>
      </w:r>
      <w:r>
        <w:t xml:space="preserve">IT Guru: </w:t>
      </w:r>
    </w:p>
    <w:p>
      <w:pPr>
        <w:pStyle w:val="ListBullet"/>
      </w:pPr>
      <w:r>
        <w:rPr>
          <w:b/>
        </w:rPr>
        <w:t>In der Favoriten-Liste erscheint bei Rechtsklick auf ein Geraet die Option "Remote Bildschirm"</w:t>
      </w:r>
      <w:r>
        <w:t xml:space="preserve">Favoriten: </w:t>
      </w:r>
    </w:p>
    <w:p>
      <w:pPr>
        <w:pStyle w:val="ListBullet"/>
      </w:pPr>
      <w:r>
        <w:rPr>
          <w:b/>
        </w:rPr>
        <w:t>Bei Rechtsklick auf ein Geraet die Option "Remote Bildschirm"</w:t>
      </w:r>
      <w:r>
        <w:t xml:space="preserve">Standort-Uebersicht: </w:t>
      </w:r>
    </w:p>
    <w:p>
      <w:r>
        <w:t>________________________________________________________________________________</w:t>
      </w:r>
    </w:p>
    <w:p>
      <w:pPr>
        <w:pStyle w:val="Heading1"/>
      </w:pPr>
      <w:r>
        <w:t>REIHENFOLGE DER UMSETZUNG</w:t>
      </w:r>
    </w:p>
    <w:p>
      <w:pPr>
        <w:pStyle w:val="ListNumber"/>
      </w:pPr>
      <w:r>
        <w:t>Menuepunkt + Screen-Grundstruktur erstellen (UI)</w:t>
      </w:r>
    </w:p>
    <w:p>
      <w:pPr>
        <w:pStyle w:val="ListNumber"/>
      </w:pPr>
      <w:r>
        <w:t>IPC-Handler fuer Shadow-Prozess (Schritt 1-4 per WinRM)</w:t>
      </w:r>
    </w:p>
    <w:p>
      <w:pPr>
        <w:pStyle w:val="ListNumber"/>
      </w:pPr>
      <w:r>
        <w:t>mstsc.exe-Start lokal (Schritt 5)</w:t>
      </w:r>
    </w:p>
    <w:p>
      <w:pPr>
        <w:pStyle w:val="ListNumber"/>
      </w:pPr>
      <w:r>
        <w:t>Status-Anzeige + Timer</w:t>
      </w:r>
    </w:p>
    <w:p>
      <w:pPr>
        <w:pStyle w:val="ListNumber"/>
      </w:pPr>
      <w:r>
        <w:t>Historie (Log-Datei)</w:t>
      </w:r>
    </w:p>
    <w:p>
      <w:pPr>
        <w:pStyle w:val="ListNumber"/>
      </w:pPr>
      <w:r>
        <w:t>Fehlerbehandlung</w:t>
      </w:r>
    </w:p>
    <w:p>
      <w:pPr>
        <w:pStyle w:val="ListNumber"/>
      </w:pPr>
      <w:r>
        <w:t>Integration in Remote Doc, IT Guru, Favoriten</w:t>
      </w:r>
    </w:p>
    <w:p>
      <w:r>
        <w:rPr>
          <w:b/>
          <w:color w:val="CC0000"/>
        </w:rPr>
        <w:t>npm run dist und testen nach jedem Schritt.</w:t>
      </w:r>
    </w:p>
    <w:p>
      <w:r>
        <w:rPr>
          <w:color w:val="CC0000"/>
        </w:rPr>
        <w:t>━━━━━━━━━━━━━━━━━━━━━━━━━━━━━━━━━━━━━━━━━━━━━━━━━━━━━━━━━━━━</w:t>
      </w:r>
    </w:p>
    <w:p>
      <w:pPr>
        <w:pStyle w:val="Heading1"/>
      </w:pPr>
      <w:r>
        <w:t>PFLICHT NACH JEDER AENDERUNG</w:t>
      </w:r>
    </w:p>
    <w:p>
      <w:r>
        <w:rPr>
          <w:b/>
          <w:color w:val="CC0000"/>
          <w:sz w:val="22"/>
        </w:rPr>
        <w:t xml:space="preserve">Fuehre npm run dist aus. </w:t>
      </w:r>
      <w:r>
        <w:rPr>
          <w:sz w:val="20"/>
        </w:rPr>
        <w:t xml:space="preserve">Wenn es Build-Fehler gibt, fixe sie BEVOR du mir sagst dass du fertig bist. Der Build MUSS fehlerfrei durchlaufen. Pruefe auch die Konsole auf TypeScript-Fehler und Warnungen. </w:t>
      </w:r>
      <w:r>
        <w:rPr>
          <w:b/>
          <w:sz w:val="20"/>
        </w:rPr>
        <w:t>Erst wenn der Build KOMPLETT FEHLERFREI ist, sage mir Bescheid.</w:t>
      </w:r>
    </w:p>
    <w:p>
      <w:pPr>
        <w:pStyle w:val="ListNumber"/>
      </w:pPr>
      <w:r>
        <w:t>npm run dist ausfuehren</w:t>
      </w:r>
    </w:p>
    <w:p>
      <w:pPr>
        <w:pStyle w:val="ListNumber"/>
      </w:pPr>
      <w:r>
        <w:t>Auf TypeScript-Fehler pruefen (rote Meldungen)</w:t>
      </w:r>
    </w:p>
    <w:p>
      <w:pPr>
        <w:pStyle w:val="ListNumber"/>
      </w:pPr>
      <w:r>
        <w:t>Auf fehlende Imports pruefen</w:t>
      </w:r>
    </w:p>
    <w:p>
      <w:pPr>
        <w:pStyle w:val="ListNumber"/>
      </w:pPr>
      <w:r>
        <w:t>Auf fehlende Dateien pruefen (JSON, Assets)</w:t>
      </w:r>
    </w:p>
    <w:p>
      <w:pPr>
        <w:pStyle w:val="ListNumber"/>
      </w:pPr>
      <w:r>
        <w:t>Wenn Fehler: SOFORT fixen und erneut builden</w:t>
      </w:r>
    </w:p>
    <w:p>
      <w:pPr>
        <w:pStyle w:val="ListNumber"/>
      </w:pPr>
      <w:r>
        <w:t>Erst wenn 0 Fehler: Mir Bescheid 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