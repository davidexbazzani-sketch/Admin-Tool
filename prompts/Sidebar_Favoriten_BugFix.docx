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SEITENLEISTE + FAVORITEN + BUG-SCREENSHOT FIX</w:t>
      </w:r>
    </w:p>
    <w:p>
      <w:pPr>
        <w:jc w:val="center"/>
      </w:pPr>
      <w:r>
        <w:rPr>
          <w:color w:val="646464"/>
        </w:rPr>
        <w:t>3 Aenderungen – Nimm dir die Zeit die du brauchst. Qualitaet vor Geschwindigkeit.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AUFGABE 1: SEITENLEISTE NEU ANORDNEN + UMBENENNEN</w:t>
      </w:r>
    </w:p>
    <w:p>
      <w:r>
        <w:t>Finde die Stelle im Code wo die Seitenleiste/Navigation definiert ist (Sidebar.tsx oder aehnlich). Aendere die Reihenfolge und Gruppierung wie folgt:</w:t>
      </w:r>
    </w:p>
    <w:p>
      <w:pPr>
        <w:pStyle w:val="IntenseQuote"/>
      </w:pPr>
      <w:r>
        <w:br/>
        <w:t>Startbildschirm</w:t>
        <w:br/>
        <w:t>Standort-Uebersicht</w:t>
        <w:br/>
        <w:br/>
        <w:t>── Trennlinie ──────────────────────────</w:t>
        <w:br/>
        <w:br/>
        <w:t>Abfrage Menue</w:t>
        <w:br/>
        <w:t>Remote Doc</w:t>
        <w:br/>
        <w:t>IT Guru</w:t>
        <w:br/>
        <w:br/>
        <w:t>── Trennlinie ──────────────────────────</w:t>
        <w:br/>
        <w:br/>
        <w:t>Geplante Aufgaben</w:t>
        <w:br/>
        <w:t>Dashboards</w:t>
        <w:br/>
        <w:t>PC-Migration</w:t>
        <w:br/>
        <w:br/>
        <w:t>── Trennlinie ──────────────────────────</w:t>
        <w:br/>
        <w:br/>
        <w:t>Benutzer Info</w:t>
        <w:br/>
        <w:t>Diensthandy &amp; Xelion</w:t>
        <w:br/>
        <w:t>Trickbox                    ← bisher "Trickkiste"</w:t>
        <w:br/>
        <w:br/>
        <w:t>── Trennlinie ──────────────────────────</w:t>
        <w:br/>
        <w:br/>
        <w:t>Ergebnisse</w:t>
        <w:br/>
        <w:t>Einstellungen</w:t>
        <w:br/>
        <w:br/>
        <w:t>── Trennlinie ──────────────────────────</w:t>
        <w:br/>
        <w:t>(Nur fuer Master Admin sichtbar:)</w:t>
        <w:br/>
        <w:br/>
        <w:t>Benutzerverwaltung</w:t>
        <w:br/>
        <w:t>Benutzer Logs</w:t>
        <w:br/>
        <w:t>Bug-Meldungen</w:t>
        <w:br/>
      </w:r>
    </w:p>
    <w:p>
      <w:pPr>
        <w:pStyle w:val="Heading2"/>
      </w:pPr>
      <w:r>
        <w:t>Trennlinien</w:t>
      </w:r>
    </w:p>
    <w:p>
      <w:r>
        <w:t>Die Trennlinien sind KEINE leeren Menuepunkte sondern ein duenner horizontaler Strich (1px, Farbe: border-sidebar-border) ODER ein groesserer vertikaler Abstand (16-20px). Sie trennen die Gruppen optisch voneinander.</w:t>
      </w:r>
    </w:p>
    <w:p>
      <w:pPr>
        <w:pStyle w:val="Heading2"/>
      </w:pPr>
      <w:r>
        <w:t>Umbenennung</w:t>
      </w:r>
    </w:p>
    <w:p>
      <w:pPr>
        <w:pStyle w:val="ListBullet"/>
      </w:pPr>
      <w:r>
        <w:t>"Trickkiste" → "Trickbox" – ueberall aendern: Seitenleiste, Seitentitel, und alle Verweise im Code</w:t>
      </w:r>
    </w:p>
    <w:p>
      <w:r>
        <w:t>Falls du Menuepunkte findest die ich vergessen habe, ordne sie an der logisch passendsten Stelle ein.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AUFGABE 2: FAVORITEN-SYSTEM</w:t>
      </w:r>
    </w:p>
    <w:p>
      <w:r>
        <w:rPr>
          <w:b/>
          <w:color w:val="CC0000"/>
        </w:rPr>
        <w:t xml:space="preserve">WICHTIG: </w:t>
      </w:r>
      <w:r>
        <w:t>Das Favoriten-System speichert nicht nur Hostnamen, sondern auch Skills aus dem Remote Doc und Abfrage-Menue. So kann ein Admin z.B. seinen Lieblings-PC + den Skill "Dienst-Status pruefen" als Favorit speichern und beides mit einem Klick ausfuehren.</w:t>
      </w:r>
    </w:p>
    <w:p>
      <w:pPr>
        <w:pStyle w:val="Heading2"/>
      </w:pPr>
      <w:r>
        <w:t>2.1 Wo erscheint es</w:t>
      </w:r>
    </w:p>
    <w:p>
      <w:r>
        <w:t>In der Seitenleiste: Ein Stern-Icon (Star aus lucide-react) OBERHALB des ersten Menuepunkts "Startbildschirm", direkt unter dem App-Logo/Benutzernamen. Klickt man darauf, klappt die Favoritenliste auf/zu (Toggle-Animation).</w:t>
      </w:r>
    </w:p>
    <w:p>
      <w:pPr>
        <w:pStyle w:val="Heading2"/>
      </w:pPr>
      <w:r>
        <w:t>2.2 Favoriten-Liste (aufgeklappt)</w:t>
      </w:r>
    </w:p>
    <w:p>
      <w:pPr>
        <w:pStyle w:val="IntenseQuote"/>
      </w:pPr>
      <w:r>
        <w:br/>
        <w:t>★ Favoriten (7)                              [+] [↻]</w:t>
        <w:br/>
        <w:t>┌─ GERAETE ──────────────────────────────────────┐</w:t>
        <w:br/>
        <w:t>│ 🟢 DEHAM12345678 – "Davides Laptop"       [⋮] │</w:t>
        <w:br/>
        <w:t>│ 🔴 DEHAM87654321 – "Server Produktion"     [⋮] │</w:t>
        <w:br/>
        <w:t>│ 🟢 W3172 – "Hauptserver"                  [⋮] │</w:t>
        <w:br/>
        <w:t>└────────────────────────────────────────────────┘</w:t>
        <w:br/>
        <w:t>┌─ SKILLS ───────────────────────────────────────┐</w:t>
        <w:br/>
        <w:t>│ 🔧 Spooler neustarten                     [⋮] │</w:t>
        <w:br/>
        <w:t>│ 📊 CPU-Auslastung pruefen                 [⋮] │</w:t>
        <w:br/>
        <w:t>│ 🛡️ Defender-Status                        [⋮] │</w:t>
        <w:br/>
        <w:t>│ 🔄 Teams Cache loeschen                   [⋮] │</w:t>
        <w:br/>
        <w:t>└────────────────────────────────────────────────┘</w:t>
        <w:br/>
        <w:br/>
        <w:t>Wenn Geraet(e) + Skill(s) ausgewaehlt:</w:t>
        <w:br/>
        <w:t>[▶ Ausfuehren]  [📊 Zur Abfrage]  [🖥️ Remote Doc]  [💡 IT Guru]</w:t>
        <w:br/>
      </w:r>
    </w:p>
    <w:p>
      <w:r>
        <w:t>Die Liste hat ZWEI Bereiche:</w:t>
      </w:r>
    </w:p>
    <w:p>
      <w:pPr>
        <w:pStyle w:val="ListBullet"/>
      </w:pPr>
      <w:r>
        <w:rPr>
          <w:b/>
        </w:rPr>
        <w:t>Hostnamen mit Online/Offline-Status (gruener/roter Punkt per Ping)</w:t>
      </w:r>
      <w:r>
        <w:t xml:space="preserve">GERAETE: </w:t>
      </w:r>
    </w:p>
    <w:p>
      <w:pPr>
        <w:pStyle w:val="ListBullet"/>
      </w:pPr>
      <w:r>
        <w:rPr>
          <w:b/>
        </w:rPr>
        <w:t>Favorisierte Befehle aus Remote Doc oder Abfrage-Menue</w:t>
      </w:r>
      <w:r>
        <w:t xml:space="preserve">SKILLS: </w:t>
      </w:r>
    </w:p>
    <w:p>
      <w:pPr>
        <w:pStyle w:val="Heading2"/>
      </w:pPr>
      <w:r>
        <w:t>2.3 Geraete-Favoriten</w:t>
      </w:r>
    </w:p>
    <w:p>
      <w:r>
        <w:t>Fuer jedes Geraet wird angezeigt:</w:t>
      </w:r>
    </w:p>
    <w:p>
      <w:pPr>
        <w:pStyle w:val="ListBullet"/>
      </w:pPr>
      <w:r>
        <w:t>Status-Punkt: Gruen (online) / Rot (offline) – parallel pingen beim Aufklappen, max 2 Sek Timeout</w:t>
      </w:r>
    </w:p>
    <w:p>
      <w:pPr>
        <w:pStyle w:val="ListBullet"/>
      </w:pPr>
      <w:r>
        <w:t>Hostname</w:t>
      </w:r>
    </w:p>
    <w:p>
      <w:pPr>
        <w:pStyle w:val="ListBullet"/>
      </w:pPr>
      <w:r>
        <w:t>Eigene Bezeichnung (frei waehlbar)</w:t>
      </w:r>
    </w:p>
    <w:p>
      <w:pPr>
        <w:pStyle w:val="ListBullet"/>
      </w:pPr>
      <w:r>
        <w:t>Drei-Punkte-Menue [⋮]: Bezeichnung aendern, Entfernen (mit Sicherheitsabfrage), Nach oben/unten</w:t>
      </w:r>
    </w:p>
    <w:p>
      <w:pPr>
        <w:pStyle w:val="Heading2"/>
      </w:pPr>
      <w:r>
        <w:t>2.4 Skill-Favoriten (NEU)</w:t>
      </w:r>
    </w:p>
    <w:p>
      <w:r>
        <w:rPr>
          <w:b/>
          <w:color w:val="CC0000"/>
        </w:rPr>
        <w:t xml:space="preserve">DAS IST DER CLOU: </w:t>
      </w:r>
      <w:r>
        <w:t>Nicht nur Geraete sondern auch Skills koennen favorisiert werden.</w:t>
      </w:r>
    </w:p>
    <w:p>
      <w:r>
        <w:t>Ein Skill-Favorit speichert:</w:t>
      </w:r>
    </w:p>
    <w:p>
      <w:pPr>
        <w:pStyle w:val="ListBullet"/>
      </w:pPr>
      <w:r>
        <w:t>Die Skill-ID aus der Befehls-Registry (z.B. "rd_spooler_restart")</w:t>
      </w:r>
    </w:p>
    <w:p>
      <w:pPr>
        <w:pStyle w:val="ListBullet"/>
      </w:pPr>
      <w:r>
        <w:t>Den Anzeigenamen (z.B. "Spooler neustarten")</w:t>
      </w:r>
    </w:p>
    <w:p>
      <w:pPr>
        <w:pStyle w:val="ListBullet"/>
      </w:pPr>
      <w:r>
        <w:t>Die Kategorie (z.B. "Dienste" oder "Anwendungs-Reparatur")</w:t>
      </w:r>
    </w:p>
    <w:p>
      <w:pPr>
        <w:pStyle w:val="ListBullet"/>
      </w:pPr>
      <w:r>
        <w:t>Das Icon der Kategorie</w:t>
      </w:r>
    </w:p>
    <w:p>
      <w:r>
        <w:t>Woher kommen Skill-Favoriten? Ueberall wo ein Skill/Befehl angezeigt wird, erscheint ein kleines Stern-Icon:</w:t>
      </w:r>
    </w:p>
    <w:p>
      <w:pPr>
        <w:pStyle w:val="ListBullet"/>
      </w:pPr>
      <w:r>
        <w:t>Im Remote Doc neben jedem Befehl in der Befehls-Liste</w:t>
      </w:r>
    </w:p>
    <w:p>
      <w:pPr>
        <w:pStyle w:val="ListBullet"/>
      </w:pPr>
      <w:r>
        <w:t>Im Abfrage-Menue neben jeder Abfrage-Checkbox</w:t>
      </w:r>
    </w:p>
    <w:p>
      <w:pPr>
        <w:pStyle w:val="ListBullet"/>
      </w:pPr>
      <w:r>
        <w:t>In der Trickkiste/Trickbox neben jedem Loesungsschritt</w:t>
      </w:r>
    </w:p>
    <w:p>
      <w:pPr>
        <w:pStyle w:val="ListBullet"/>
      </w:pPr>
      <w:r>
        <w:t>Im IT Guru neben jedem Aktions-Button</w:t>
      </w:r>
    </w:p>
    <w:p>
      <w:r>
        <w:t>Klickt man den Stern, wird der Skill zu den Favoriten hinzugefuegt. Ausgefuellter Stern = bereits favorisiert.</w:t>
      </w:r>
    </w:p>
    <w:p>
      <w:pPr>
        <w:pStyle w:val="Heading2"/>
      </w:pPr>
      <w:r>
        <w:t>2.5 Kombinierte Ausfuehrung (Geraet + Skill)</w:t>
      </w:r>
    </w:p>
    <w:p>
      <w:r>
        <w:rPr>
          <w:b/>
          <w:color w:val="CC0000"/>
        </w:rPr>
        <w:t xml:space="preserve">DAS MACHT ES MAECHTIG: </w:t>
      </w:r>
      <w:r>
        <w:t>Wenn ein User ein Geraet UND einen Skill auswaehlt, kann er den Skill direkt auf dem Geraet ausfuehren.</w:t>
      </w:r>
    </w:p>
    <w:p>
      <w:r>
        <w:t>Ablauf:</w:t>
      </w:r>
    </w:p>
    <w:p>
      <w:pPr>
        <w:pStyle w:val="ListNumber"/>
      </w:pPr>
      <w:r>
        <w:t>User klappt Favoriten auf</w:t>
      </w:r>
    </w:p>
    <w:p>
      <w:pPr>
        <w:pStyle w:val="ListNumber"/>
      </w:pPr>
      <w:r>
        <w:t>Waehlt einen oder mehrere Geraete per Checkbox aus</w:t>
      </w:r>
    </w:p>
    <w:p>
      <w:pPr>
        <w:pStyle w:val="ListNumber"/>
      </w:pPr>
      <w:r>
        <w:t>Waehlt einen Skill per Checkbox aus</w:t>
      </w:r>
    </w:p>
    <w:p>
      <w:pPr>
        <w:pStyle w:val="ListNumber"/>
      </w:pPr>
      <w:r>
        <w:t>Klickt "Ausfuehren" → Der Skill wird auf dem/den ausgewaehlten Geraet(en) ausgefuehrt</w:t>
      </w:r>
    </w:p>
    <w:p>
      <w:r>
        <w:t>Beispiele:</w:t>
      </w:r>
    </w:p>
    <w:p>
      <w:pPr>
        <w:pStyle w:val="ListBullet"/>
      </w:pPr>
      <w:r>
        <w:t>"DEHAM12345678" + "Spooler neustarten" → Spooler wird auf DEHAM12345678 neugestartet</w:t>
      </w:r>
    </w:p>
    <w:p>
      <w:pPr>
        <w:pStyle w:val="ListBullet"/>
      </w:pPr>
      <w:r>
        <w:t>"W3172" + "CPU-Auslastung" → CPU-Last von W3172 wird angezeigt</w:t>
      </w:r>
    </w:p>
    <w:p>
      <w:pPr>
        <w:pStyle w:val="ListBullet"/>
      </w:pPr>
      <w:r>
        <w:t>"Alle 3 Geraete" + "Ping" → Alle 3 werden gepingt, Ergebnis als Tabelle</w:t>
      </w:r>
    </w:p>
    <w:p>
      <w:r>
        <w:t>Bei Mehrfachauswahl Geraete + Skill: Der Skill wird auf JEDEM ausgewaehlten Geraet ausgefuehrt (parallel). Ergebnisse werden als Tabelle angezeigt (Hostname | Ergebnis).</w:t>
      </w:r>
    </w:p>
    <w:p>
      <w:pPr>
        <w:pStyle w:val="Heading2"/>
      </w:pPr>
      <w:r>
        <w:t>2.6 Weiterleitungs-Buttons</w:t>
      </w:r>
    </w:p>
    <w:p>
      <w:r>
        <w:t>Zusaetzlich zum "Ausfuehren"-Button gibt es:</w:t>
      </w:r>
    </w:p>
    <w:p>
      <w:pPr>
        <w:pStyle w:val="ListBullet"/>
      </w:pPr>
      <w:r>
        <w:rPr>
          <w:b/>
        </w:rPr>
        <w:t>Ausgewaehlte Hostnamen werden ins Abfrage-Menue uebernommen → Navigation dorthin</w:t>
      </w:r>
      <w:r>
        <w:t xml:space="preserve">"Zur Abfrage": </w:t>
      </w:r>
    </w:p>
    <w:p>
      <w:pPr>
        <w:pStyle w:val="ListBullet"/>
      </w:pPr>
      <w:r>
        <w:rPr>
          <w:b/>
        </w:rPr>
        <w:t>EIN Hostname wird in Remote Doc uebernommen. Bei Mehrfachauswahl: Hinweis "Nur ein Geraet gleichzeitig."</w:t>
      </w:r>
      <w:r>
        <w:t xml:space="preserve">"Zu Remote Doc": </w:t>
      </w:r>
    </w:p>
    <w:p>
      <w:pPr>
        <w:pStyle w:val="ListBullet"/>
      </w:pPr>
      <w:r>
        <w:rPr>
          <w:b/>
        </w:rPr>
        <w:t>EIN Hostname wird ins IT Guru Hostname-Feld eingetragen.</w:t>
      </w:r>
      <w:r>
        <w:t xml:space="preserve">"Zum IT Guru": </w:t>
      </w:r>
    </w:p>
    <w:p>
      <w:pPr>
        <w:pStyle w:val="Heading2"/>
      </w:pPr>
      <w:r>
        <w:t>2.7 Favoriten hinzufuegen</w:t>
      </w:r>
    </w:p>
    <w:p>
      <w:pPr>
        <w:pStyle w:val="Heading3"/>
      </w:pPr>
      <w:r>
        <w:t>Weg 1: Plus-Button [+] in der Favoritenliste</w:t>
      </w:r>
    </w:p>
    <w:p>
      <w:r>
        <w:t>Oeffnet einen Dialog mit zwei Tabs:</w:t>
      </w:r>
    </w:p>
    <w:p>
      <w:pPr>
        <w:pStyle w:val="IntenseQuote"/>
      </w:pPr>
      <w:r>
        <w:br/>
        <w:t>┌─ Favorit hinzufuegen ─────────────────────────┐</w:t>
        <w:br/>
        <w:t>│ [Tab: Geraet]  [Tab: Skill]                   │</w:t>
        <w:br/>
        <w:t>│                                                │</w:t>
        <w:br/>
        <w:t>│ Tab "Geraet":                                  │</w:t>
        <w:br/>
        <w:t>│   Hostname: [________________]                 │</w:t>
        <w:br/>
        <w:t>│   Bezeichnung (optional): [________________]   │</w:t>
        <w:br/>
        <w:t>│   [Hinzufuegen]                                │</w:t>
        <w:br/>
        <w:t>│                                                │</w:t>
        <w:br/>
        <w:t>│ Tab "Skill":                                   │</w:t>
        <w:br/>
        <w:t>│   Kategorie: [Dropdown: Alle Kategorien ▼]     │</w:t>
        <w:br/>
        <w:t>│   Skill: [Dropdown: Skills der Kategorie ▼]    │</w:t>
        <w:br/>
        <w:t>│   [Hinzufuegen]                                │</w:t>
        <w:br/>
        <w:t>└────────────────────────────────────────────────┘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Weg 2: Stern-Icon neben Hostnamen (ueberall im Programm)</w:t>
      </w:r>
    </w:p>
    <w:p>
      <w:r>
        <w:t>Ueberall wo ein Hostname angezeigt wird (Startbildschirm, Remote Doc, Abfrage, Benutzer Info, Standort-Uebersicht) erscheint ein kleines Stern-Icon. Klick → Dialog "Bezeichnung (optional)" → Hinzufuegen. Ausgefuellter Stern = bereits Favorit.</w:t>
      </w:r>
    </w:p>
    <w:p>
      <w:pPr>
        <w:pStyle w:val="Heading3"/>
      </w:pPr>
      <w:r>
        <w:t>Weg 3: Stern-Icon neben Skills (ueberall im Programm)</w:t>
      </w:r>
    </w:p>
    <w:p>
      <w:r>
        <w:t>Ueberall wo ein Skill/Befehl angezeigt wird (Remote Doc, Abfrage, IT Guru, Trickbox) erscheint ein kleines Stern-Icon. Klick → Sofort hinzugefuegt (kein Dialog noetig, der Name kommt aus der Befehls-Registry).</w:t>
      </w:r>
    </w:p>
    <w:p>
      <w:pPr>
        <w:pStyle w:val="Heading2"/>
      </w:pPr>
      <w:r>
        <w:t>2.8 Drag &amp; Drop Sortierung</w:t>
      </w:r>
    </w:p>
    <w:p>
      <w:r>
        <w:t>Reihenfolge per Drag &amp; Drop aendern (innerhalb der jeweiligen Gruppe Geraete/Skills). Alternativ: Hoch/Runter im Drei-Punkte-Menue.</w:t>
      </w:r>
    </w:p>
    <w:p>
      <w:pPr>
        <w:pStyle w:val="Heading2"/>
      </w:pPr>
      <w:r>
        <w:t>2.9 Speicherung</w:t>
      </w:r>
    </w:p>
    <w:p>
      <w:r>
        <w:t>Pro User auf dem Netzlaufwerk:</w:t>
      </w:r>
    </w:p>
    <w:p>
      <w:pPr>
        <w:pStyle w:val="IntenseQuote"/>
      </w:pPr>
      <w:r>
        <w:t>\\w3172\skf Marine\700 Application\711 IT Allgemein\SW_INSTA\Tool IT\users\&lt;username&gt;\favorites.json</w:t>
      </w:r>
    </w:p>
    <w:p>
      <w:pPr>
        <w:pStyle w:val="IntenseQuote"/>
      </w:pPr>
      <w:r>
        <w:t>{</w:t>
        <w:br/>
        <w:t xml:space="preserve">  "devices": [</w:t>
        <w:br/>
        <w:t xml:space="preserve">    { "hostname": "DEHAM12345678", "label": "Davides Laptop", "addedAt": "2026-03-20T10:00:00Z", "position": 0 },</w:t>
        <w:br/>
        <w:t xml:space="preserve">    { "hostname": "W3172", "label": "Hauptserver", "addedAt": "2026-03-18T14:30:00Z", "position": 1 }</w:t>
        <w:br/>
        <w:t xml:space="preserve">  ],</w:t>
        <w:br/>
        <w:t xml:space="preserve">  "skills": [</w:t>
        <w:br/>
        <w:t xml:space="preserve">    { "skillId": "rd_spooler_restart", "label": "Spooler neustarten", "category": "Dienste", "addedAt": "2026-03-20T11:00:00Z", "position": 0 },</w:t>
        <w:br/>
        <w:t xml:space="preserve">    { "skillId": "rd_cpu_load", "label": "CPU-Auslastung", "category": "System-Info", "addedAt": "2026-03-20T11:05:00Z", "position": 1 }</w:t>
        <w:br/>
        <w:t xml:space="preserve">  ]</w:t>
        <w:br/>
        <w:t>}</w:t>
      </w:r>
    </w:p>
    <w:p>
      <w:pPr>
        <w:pStyle w:val="Heading2"/>
      </w:pPr>
      <w:r>
        <w:t>2.10 Status-Refresh</w:t>
      </w:r>
    </w:p>
    <w:p>
      <w:pPr>
        <w:pStyle w:val="ListBullet"/>
      </w:pPr>
      <w:r>
        <w:t>Beim Aufklappen: Alle Geraete parallel pingen (max 2 Sek Timeout)</w:t>
      </w:r>
    </w:p>
    <w:p>
      <w:pPr>
        <w:pStyle w:val="ListBullet"/>
      </w:pPr>
      <w:r>
        <w:t>Alle 60 Sekunden im Hintergrund aktualisieren (nur wenn Liste offen)</w:t>
      </w:r>
    </w:p>
    <w:p>
      <w:pPr>
        <w:pStyle w:val="ListBullet"/>
      </w:pPr>
      <w:r>
        <w:t>Manuell per Refresh-Button [↻]</w:t>
      </w:r>
    </w:p>
    <w:p>
      <w:pPr>
        <w:pStyle w:val="Heading2"/>
      </w:pPr>
      <w:r>
        <w:t>2.11 Berechtigungen</w:t>
      </w:r>
    </w:p>
    <w:p>
      <w:pPr>
        <w:pStyle w:val="ListBullet"/>
      </w:pPr>
      <w:r>
        <w:t>Alle User koennen Favoriten anlegen</w:t>
      </w:r>
    </w:p>
    <w:p>
      <w:pPr>
        <w:pStyle w:val="ListBullet"/>
      </w:pPr>
      <w:r>
        <w:t>Normale User: "Ausfuehren" nur fuer Lese-Skills, keine Aktionsbefehle</w:t>
      </w:r>
    </w:p>
    <w:p>
      <w:pPr>
        <w:pStyle w:val="ListBullet"/>
      </w:pPr>
      <w:r>
        <w:t>Admins/Master Admin: Voller Zugriff</w:t>
      </w:r>
    </w:p>
    <w:p>
      <w:r>
        <w:t>________________________________________________________________________________</w:t>
      </w:r>
    </w:p>
    <w:p>
      <w:pPr>
        <w:pStyle w:val="Heading1"/>
      </w:pPr>
      <w:r>
        <w:t>AUFGABE 3: BUG-MELDUNG SCREENSHOT-FIX</w:t>
      </w:r>
    </w:p>
    <w:p>
      <w:r>
        <w:rPr>
          <w:b/>
          <w:color w:val="CC0000"/>
        </w:rPr>
        <w:t xml:space="preserve">BUG: </w:t>
      </w:r>
      <w:r>
        <w:t>Wenn ein User eine Bug-Meldung mit Screenshot erstellt, kann der Master Admin den Screenshot nicht sehen. Auch der User selbst sieht den Screenshot nicht in der Nachricht.</w:t>
      </w:r>
    </w:p>
    <w:p>
      <w:pPr>
        <w:pStyle w:val="Heading2"/>
      </w:pPr>
      <w:r>
        <w:t>3.1 Problembeschreibung</w:t>
      </w:r>
    </w:p>
    <w:p>
      <w:r>
        <w:t>User machen Screenshots mit dem normalen Windows Snipping Tool (Win+Shift+S) oder Snagit. Der Screenshot landet in der Zwischenablage. Der User will ihn dann in die Bug-Meldung einfuegen – entweder per Strg+V (Einfuegen aus Zwischenablage) oder per Datei-Upload.</w:t>
      </w:r>
    </w:p>
    <w:p>
      <w:pPr>
        <w:pStyle w:val="Heading2"/>
      </w:pPr>
      <w:r>
        <w:t>3.2 Loesung implementieren</w:t>
      </w:r>
    </w:p>
    <w:p>
      <w:pPr>
        <w:pStyle w:val="Heading3"/>
      </w:pPr>
      <w:r>
        <w:t>Screenshot-Einfuegen (2 Wege)</w:t>
      </w:r>
    </w:p>
    <w:p>
      <w:pPr>
        <w:pStyle w:val="ListBullet"/>
      </w:pPr>
      <w:r>
        <w:rPr>
          <w:b/>
        </w:rPr>
        <w:t>Das Nachrichtenfeld der Bug-Meldung muss ein onPaste-Event haben das Bilder aus der Zwischenablage erkennt (event.clipboardData.items, type startsWith "image/"). Das Bild wird als Base64 gelesen und als Vorschau unter dem Textfeld angezeigt.</w:t>
      </w:r>
      <w:r>
        <w:t xml:space="preserve">Strg+V (Paste aus Zwischenablage): </w:t>
      </w:r>
    </w:p>
    <w:p>
      <w:pPr>
        <w:pStyle w:val="ListBullet"/>
      </w:pPr>
      <w:r>
        <w:rPr>
          <w:b/>
        </w:rPr>
        <w:t>Ein Bueroklammer-Icon neben dem Textfeld oeffnet einen Datei-Dialog (Electron dialog.showOpenDialog mit Filter fuer Bilder: png, jpg, gif, bmp). Das Bild wird gelesen und als Vorschau angezeigt.</w:t>
      </w:r>
      <w:r>
        <w:t xml:space="preserve">Datei-Upload Button: </w:t>
      </w:r>
    </w:p>
    <w:p>
      <w:pPr>
        <w:pStyle w:val="Heading3"/>
      </w:pPr>
      <w:r>
        <w:t>Vorschau</w:t>
      </w:r>
    </w:p>
    <w:p>
      <w:r>
        <w:t>Unter dem Textfeld werden eingefuegte Screenshots als Thumbnails angezeigt (max 200px Breite). Klick auf Thumbnail → Bild in gross. X-Button zum Entfernen. Mehrere Screenshots moeglich.</w:t>
      </w:r>
    </w:p>
    <w:p>
      <w:pPr>
        <w:pStyle w:val="Heading3"/>
      </w:pPr>
      <w:r>
        <w:t>Speicherung auf dem Netzlaufwerk</w:t>
      </w:r>
    </w:p>
    <w:p>
      <w:r>
        <w:t>Screenshots werden NICHT als Base64 in der JSON gespeichert (zu gross). Stattdessen:</w:t>
      </w:r>
    </w:p>
    <w:p>
      <w:pPr>
        <w:pStyle w:val="ListNumber"/>
      </w:pPr>
      <w:r>
        <w:t>Beim Absenden der Bug-Meldung wird jeder Screenshot als Datei gespeichert:</w:t>
      </w:r>
    </w:p>
    <w:p>
      <w:pPr>
        <w:pStyle w:val="IntenseQuote"/>
      </w:pPr>
      <w:r>
        <w:t>\\w3172\...\Tool IT\bugs\&lt;bug-id&gt;\screenshot_1.png</w:t>
      </w:r>
    </w:p>
    <w:p>
      <w:pPr>
        <w:pStyle w:val="IntenseQuote"/>
      </w:pPr>
      <w:r>
        <w:t>\\w3172\...\Tool IT\bugs\&lt;bug-id&gt;\screenshot_2.png</w:t>
      </w:r>
    </w:p>
    <w:p>
      <w:pPr>
        <w:pStyle w:val="ListNumber"/>
      </w:pPr>
      <w:r>
        <w:t>In der Bug-Meldungs-JSON wird nur der Pfad gespeichert:</w:t>
      </w:r>
    </w:p>
    <w:p>
      <w:pPr>
        <w:pStyle w:val="IntenseQuote"/>
      </w:pPr>
      <w:r>
        <w:t>{</w:t>
        <w:br/>
        <w:t xml:space="preserve">  "id": "BUG-2026-001",</w:t>
        <w:br/>
        <w:t xml:space="preserve">  "user": "dbazzani",</w:t>
        <w:br/>
        <w:t xml:space="preserve">  "timestamp": "2026-03-21T14:30:00Z",</w:t>
        <w:br/>
        <w:t xml:space="preserve">  "title": "Remote Doc Fehler",</w:t>
        <w:br/>
        <w:t xml:space="preserve">  "description": "Der Befehl XY funktioniert nicht...",</w:t>
        <w:br/>
        <w:t xml:space="preserve">  "screenshots": [</w:t>
        <w:br/>
        <w:t xml:space="preserve">    "screenshot_1.png",</w:t>
        <w:br/>
        <w:t xml:space="preserve">    "screenshot_2.png"</w:t>
        <w:br/>
        <w:t xml:space="preserve">  ]</w:t>
        <w:br/>
        <w:t>}</w:t>
      </w:r>
    </w:p>
    <w:p>
      <w:pPr>
        <w:pStyle w:val="ListNumber"/>
      </w:pPr>
      <w:r>
        <w:t>Beim Anzeigen der Bug-Meldung (fuer User und Master Admin) werden die Bilder vom Netzlaufwerk geladen und angezeigt.</w:t>
      </w:r>
    </w:p>
    <w:p>
      <w:pPr>
        <w:pStyle w:val="Heading3"/>
      </w:pPr>
      <w:r>
        <w:t>Master Admin Ansicht</w:t>
      </w:r>
    </w:p>
    <w:p>
      <w:r>
        <w:t>Der Master Admin sieht in der Bug-Meldungs-Uebersicht:</w:t>
      </w:r>
    </w:p>
    <w:p>
      <w:pPr>
        <w:pStyle w:val="ListBullet"/>
      </w:pPr>
      <w:r>
        <w:t>Titel, User, Datum, Beschreibung</w:t>
      </w:r>
    </w:p>
    <w:p>
      <w:pPr>
        <w:pStyle w:val="ListBullet"/>
      </w:pPr>
      <w:r>
        <w:t>Alle Screenshots als Thumbnails (klickbar fuer Grossansicht)</w:t>
      </w:r>
    </w:p>
    <w:p>
      <w:pPr>
        <w:pStyle w:val="ListBullet"/>
      </w:pPr>
      <w:r>
        <w:t>Falls Screenshots nicht geladen werden koennen (Netzwerk-Fehler): Platzhalter mit Hinweis "Screenshot konnte nicht geladen werden"</w:t>
      </w:r>
    </w:p>
    <w:p>
      <w:pPr>
        <w:pStyle w:val="Heading3"/>
      </w:pPr>
      <w:r>
        <w:t>User-Ansicht</w:t>
      </w:r>
    </w:p>
    <w:p>
      <w:r>
        <w:t>Der User sieht nach dem Absenden seine eigene Bug-Meldung mit:</w:t>
      </w:r>
    </w:p>
    <w:p>
      <w:pPr>
        <w:pStyle w:val="ListBullet"/>
      </w:pPr>
      <w:r>
        <w:t>Seinem Text</w:t>
      </w:r>
    </w:p>
    <w:p>
      <w:pPr>
        <w:pStyle w:val="ListBullet"/>
      </w:pPr>
      <w:r>
        <w:t>Seinen Screenshots als Thumbnails</w:t>
      </w:r>
    </w:p>
    <w:p>
      <w:pPr>
        <w:pStyle w:val="ListBullet"/>
      </w:pPr>
      <w:r>
        <w:t>Status der Meldung (offen/in Bearbeitung/geschlossen – falls implementiert)</w:t>
      </w:r>
    </w:p>
    <w:p>
      <w:pPr>
        <w:pStyle w:val="Heading2"/>
      </w:pPr>
      <w:r>
        <w:t>3.3 Technische Details</w:t>
      </w:r>
    </w:p>
    <w:p>
      <w:pPr>
        <w:pStyle w:val="ListBullet"/>
      </w:pPr>
      <w:r>
        <w:t>Bilder als Buffer/Uint8Array lesen (fs.readFileSync im Main-Prozess)</w:t>
      </w:r>
    </w:p>
    <w:p>
      <w:pPr>
        <w:pStyle w:val="ListBullet"/>
      </w:pPr>
      <w:r>
        <w:t>Base64-Encoding NUR fuer die Anzeige im Renderer (nicht fuer Speicherung)</w:t>
      </w:r>
    </w:p>
    <w:p>
      <w:pPr>
        <w:pStyle w:val="ListBullet"/>
      </w:pPr>
      <w:r>
        <w:t>IPC-Handler: "bug:saveScreenshot" (Buffer → Datei auf Netzlaufwerk)</w:t>
      </w:r>
    </w:p>
    <w:p>
      <w:pPr>
        <w:pStyle w:val="ListBullet"/>
      </w:pPr>
      <w:r>
        <w:t>IPC-Handler: "bug:loadScreenshot" (Pfad → Base64 fuer Anzeige)</w:t>
      </w:r>
    </w:p>
    <w:p>
      <w:pPr>
        <w:pStyle w:val="ListBullet"/>
      </w:pPr>
      <w:r>
        <w:t>Ordner-Struktur: \\...\Tool IT\bugs\ – wird beim ersten Bug automatisch erstellt</w:t>
      </w:r>
    </w:p>
    <w:p>
      <w:pPr>
        <w:pStyle w:val="ListBullet"/>
      </w:pPr>
      <w:r>
        <w:t>Dateinamen: screenshot_&lt;timestamp&gt;.png um Konflikte zu vermeiden</w:t>
      </w:r>
    </w:p>
    <w:p>
      <w:pPr>
        <w:pStyle w:val="ListBullet"/>
      </w:pPr>
      <w:r>
        <w:t>Max Bildgroesse: 5 MB pro Screenshot, max 5 Screenshots pro Bug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REIHENFOLGE DER UMSETZUNG</w:t>
      </w:r>
    </w:p>
    <w:p>
      <w:pPr>
        <w:pStyle w:val="ListNumber"/>
      </w:pPr>
      <w:r>
        <w:t>Seitenleiste umstrukturieren + "Trickkiste" → "Trickbox" umbenennen</w:t>
      </w:r>
    </w:p>
    <w:p>
      <w:pPr>
        <w:pStyle w:val="ListNumber"/>
      </w:pPr>
      <w:r>
        <w:t>Bug-Meldung Screenshot-Fix (IPC-Handler + Speicherung + Anzeige)</w:t>
      </w:r>
    </w:p>
    <w:p>
      <w:pPr>
        <w:pStyle w:val="ListNumber"/>
      </w:pPr>
      <w:r>
        <w:t>Favoriten-System komplett (Geraete + Skills + kombinierte Ausfuehrung)</w:t>
      </w:r>
    </w:p>
    <w:p>
      <w:r>
        <w:rPr>
          <w:b/>
          <w:color w:val="CC0000"/>
        </w:rPr>
        <w:t xml:space="preserve">npm run dist und testen nach JEDEM Schritt. </w:t>
      </w:r>
      <w:r>
        <w:t>Nimm dir Zeit. Qualitaet vor Geschwindigkeit.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PFLICHT NACH JEDER AENDERUNG</w:t>
      </w:r>
    </w:p>
    <w:p>
      <w:r>
        <w:rPr>
          <w:b/>
          <w:color w:val="CC0000"/>
          <w:sz w:val="22"/>
        </w:rPr>
        <w:t xml:space="preserve">Fuehre npm run dist aus. </w:t>
      </w:r>
      <w:r>
        <w:rPr>
          <w:sz w:val="20"/>
        </w:rPr>
        <w:t xml:space="preserve">Wenn es Build-Fehler gibt, fixe sie BEVOR du mir sagst dass du fertig bist. Der Build MUSS fehlerfrei durchlaufen. Pruefe auch die Konsole auf TypeScript-Fehler und Warnungen. </w:t>
      </w:r>
      <w:r>
        <w:rPr>
          <w:b/>
          <w:sz w:val="20"/>
        </w:rPr>
        <w:t>Erst wenn der Build KOMPLETT FEHLERFREI ist, sage mir Bescheid.</w:t>
      </w:r>
    </w:p>
    <w:p>
      <w:pPr>
        <w:pStyle w:val="ListNumber"/>
      </w:pPr>
      <w:r>
        <w:t>npm run dist ausfuehren</w:t>
      </w:r>
    </w:p>
    <w:p>
      <w:pPr>
        <w:pStyle w:val="ListNumber"/>
      </w:pPr>
      <w:r>
        <w:t>Auf TypeScript-Fehler pruefen (rote Meldungen)</w:t>
      </w:r>
    </w:p>
    <w:p>
      <w:pPr>
        <w:pStyle w:val="ListNumber"/>
      </w:pPr>
      <w:r>
        <w:t>Auf fehlende Imports pruefen</w:t>
      </w:r>
    </w:p>
    <w:p>
      <w:pPr>
        <w:pStyle w:val="ListNumber"/>
      </w:pPr>
      <w:r>
        <w:t>Auf fehlende Dateien pruefen (JSON, Assets)</w:t>
      </w:r>
    </w:p>
    <w:p>
      <w:pPr>
        <w:pStyle w:val="ListNumber"/>
      </w:pPr>
      <w:r>
        <w:t>Wenn Fehler: SOFORT fixen und erneut builden</w:t>
      </w:r>
    </w:p>
    <w:p>
      <w:pPr>
        <w:pStyle w:val="ListNumber"/>
      </w:pPr>
      <w:r>
        <w:t>Erst wenn 0 Fehler: Mir Bescheid geben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